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3F62" w14:textId="77777777" w:rsidR="00FA3252" w:rsidRDefault="00000000">
      <w:pPr>
        <w:pStyle w:val="Title"/>
      </w:pPr>
      <w:r>
        <w:t>Dissertation Results — Full Result Tables by Activity and Model</w:t>
      </w:r>
    </w:p>
    <w:p w14:paraId="098C62C7" w14:textId="77777777" w:rsidR="00FA3252" w:rsidRDefault="00000000">
      <w:r>
        <w:rPr>
          <w:i/>
        </w:rPr>
        <w:t>Compiled from DISSERTATION_RESULTS.md (2026-08-13 version). Every table below reproduces the Overall/per-class accuracy, predicted-answer (label) distribution, and source file for each run reported in that document, organized exactly as the source document groups them (Collapsed vs. Kept, plus any named sub-experiments such as bestexo/n64/benchmark_400).  Updated 2026-08-18 to add the dance 64-frame (n64) condition (§2.2.4), which did not exist as of the 2026-08-13 compile.</w:t>
      </w:r>
    </w:p>
    <w:p w14:paraId="69B62D67" w14:textId="77777777" w:rsidR="00FA3252" w:rsidRDefault="00000000">
      <w:r>
        <w:rPr>
          <w:i/>
        </w:rPr>
        <w:t>Column notes: "Recall" is the per-ground-truth-class accuracy reported in the source document (correct / class total), which is mathematically equivalent to recall. "Precision" is not reported in DISSERTATION_RESULTS.md for any run and is marked accordingly below. "P-values" are pulled from statistics/statistical_significance_summary.csv by matching on source file name (and view, where a file contains more than one). That file predates the 2026-08-13 re-parse and does not cover every run in this document (no Qwen3-VL rows exist in it at all, and a handful of ad-hoc/ablation files are absent) — those cells are marked "not in significance file" or "not available".</w:t>
      </w:r>
    </w:p>
    <w:p w14:paraId="0CF8C2B4" w14:textId="77777777" w:rsidR="00FA3252" w:rsidRDefault="00000000">
      <w:pPr>
        <w:pStyle w:val="Heading1"/>
      </w:pPr>
      <w:r>
        <w:t>Climbing — Qwen2.5-VL-7B</w:t>
      </w:r>
    </w:p>
    <w:p w14:paraId="3E5237A7" w14:textId="77777777" w:rsidR="00FA3252" w:rsidRDefault="00000000">
      <w:pPr>
        <w:pStyle w:val="Heading2"/>
      </w:pPr>
      <w:r>
        <w:t>Collapsed — binary (all conditions; 100% Novice by construction, exactly chance)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691"/>
        <w:gridCol w:w="722"/>
        <w:gridCol w:w="677"/>
        <w:gridCol w:w="534"/>
        <w:gridCol w:w="782"/>
        <w:gridCol w:w="1100"/>
        <w:gridCol w:w="1950"/>
        <w:gridCol w:w="957"/>
        <w:gridCol w:w="803"/>
        <w:gridCol w:w="4960"/>
      </w:tblGrid>
      <w:tr w:rsidR="00FA3252" w14:paraId="1EE0AAF4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32DC759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3E459EB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0FE59B6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7688AE7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7499ED7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5037A6C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0206E5B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5DA7256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705383D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4EF4C2C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4A3A86C0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C0B0CA3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3EF0935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1080" w:type="dxa"/>
          </w:tcPr>
          <w:p w14:paraId="2E507CE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0D50BD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833904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1D3363A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57824E9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D0EB42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48, Unknown 2</w:t>
            </w:r>
          </w:p>
        </w:tc>
        <w:tc>
          <w:tcPr>
            <w:tcW w:w="1872" w:type="dxa"/>
          </w:tcPr>
          <w:p w14:paraId="782305B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729E9EA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diss_climb/results/qwen/qwen_climbing_entire_n8_binary.csv</w:t>
            </w:r>
          </w:p>
        </w:tc>
      </w:tr>
      <w:tr w:rsidR="00FA3252" w14:paraId="4A510127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250523C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1E6FA38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BE098A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324D241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46F90D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25/50 = </w:t>
            </w:r>
            <w:r>
              <w:rPr>
                <w:sz w:val="16"/>
              </w:rPr>
              <w:lastRenderedPageBreak/>
              <w:t>50.0%</w:t>
            </w:r>
          </w:p>
        </w:tc>
        <w:tc>
          <w:tcPr>
            <w:tcW w:w="2736" w:type="dxa"/>
          </w:tcPr>
          <w:p w14:paraId="5714E1F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Novice </w:t>
            </w:r>
            <w:r>
              <w:rPr>
                <w:sz w:val="16"/>
              </w:rPr>
              <w:lastRenderedPageBreak/>
              <w:t>25/25=100.0%; Expert 0/25=0.0%</w:t>
            </w:r>
          </w:p>
        </w:tc>
        <w:tc>
          <w:tcPr>
            <w:tcW w:w="1080" w:type="dxa"/>
          </w:tcPr>
          <w:p w14:paraId="572ED59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</w:t>
            </w:r>
            <w:r>
              <w:rPr>
                <w:sz w:val="16"/>
              </w:rPr>
              <w:lastRenderedPageBreak/>
              <w:t>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AC4050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Novice 48, </w:t>
            </w:r>
            <w:r>
              <w:rPr>
                <w:sz w:val="16"/>
              </w:rPr>
              <w:lastRenderedPageBreak/>
              <w:t>Unknown 2</w:t>
            </w:r>
          </w:p>
        </w:tc>
        <w:tc>
          <w:tcPr>
            <w:tcW w:w="1872" w:type="dxa"/>
          </w:tcPr>
          <w:p w14:paraId="0D019FD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p=1.000</w:t>
            </w:r>
            <w:r>
              <w:rPr>
                <w:sz w:val="16"/>
              </w:rPr>
              <w:lastRenderedPageBreak/>
              <w:t>0 (binomial, n.s.)</w:t>
            </w:r>
          </w:p>
        </w:tc>
        <w:tc>
          <w:tcPr>
            <w:tcW w:w="2736" w:type="dxa"/>
          </w:tcPr>
          <w:p w14:paraId="125E64E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diss_climb/results/qwen/qwen_climbing_entire_n8_binary.csv</w:t>
            </w:r>
          </w:p>
        </w:tc>
      </w:tr>
      <w:tr w:rsidR="00FA3252" w14:paraId="4745A27F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0A600D9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1B7B49D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3CCA21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3C73E05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4715C9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4BF9EC8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4DF4423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E9E5C1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48, Unknown 2</w:t>
            </w:r>
          </w:p>
        </w:tc>
        <w:tc>
          <w:tcPr>
            <w:tcW w:w="1872" w:type="dxa"/>
          </w:tcPr>
          <w:p w14:paraId="0C403CE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176CE2C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diss_climb/results/qwen/qwen_climbing_entire_n16_binary.csv</w:t>
            </w:r>
          </w:p>
        </w:tc>
      </w:tr>
      <w:tr w:rsidR="00FA3252" w14:paraId="12DFFB47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577BBAD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6D67B80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F0B0E9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263BF6C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575DE3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75D9F1B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451AD33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126E29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48, Unknown 2</w:t>
            </w:r>
          </w:p>
        </w:tc>
        <w:tc>
          <w:tcPr>
            <w:tcW w:w="1872" w:type="dxa"/>
          </w:tcPr>
          <w:p w14:paraId="3BCF985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26151C0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diss_climb/results/qwen/qwen_climbing_entire_n16_binary.csv</w:t>
            </w:r>
          </w:p>
        </w:tc>
      </w:tr>
      <w:tr w:rsidR="00FA3252" w14:paraId="6D65068F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5B78D03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5DA98B1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4C4A243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35BF53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9DA673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1AB7747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0AFBC2E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770472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296637A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5170BF3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diss_climb/results/qwen/trimmed/qwen_climbing_trimmed_ego_n8_binary.csv</w:t>
            </w:r>
          </w:p>
        </w:tc>
      </w:tr>
      <w:tr w:rsidR="00FA3252" w14:paraId="2ABEE8C7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7B98AC4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040D73E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1324DBB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80E7B3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E999E2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56545E2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7DAE172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ABA0F9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6EF54CD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5392331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diss_climb/results/qwen/trimmed/qwen_climbing_trimmed_exo_n8_binary.csv</w:t>
            </w:r>
          </w:p>
        </w:tc>
      </w:tr>
      <w:tr w:rsidR="00FA3252" w14:paraId="085393A9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8F4D196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631969A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60F6A60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714D02A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26BE13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6FACC4E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Novice 25/25=100.0%; Expert </w:t>
            </w:r>
            <w:r>
              <w:rPr>
                <w:sz w:val="16"/>
              </w:rPr>
              <w:lastRenderedPageBreak/>
              <w:t>0/25=0.0%</w:t>
            </w:r>
          </w:p>
        </w:tc>
        <w:tc>
          <w:tcPr>
            <w:tcW w:w="1080" w:type="dxa"/>
          </w:tcPr>
          <w:p w14:paraId="520A2F9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Not reported — source document (DISSERTATION_RESULTS.</w:t>
            </w:r>
            <w:r>
              <w:rPr>
                <w:sz w:val="16"/>
              </w:rPr>
              <w:lastRenderedPageBreak/>
              <w:t>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BD0F97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Novice 50</w:t>
            </w:r>
          </w:p>
        </w:tc>
        <w:tc>
          <w:tcPr>
            <w:tcW w:w="1872" w:type="dxa"/>
          </w:tcPr>
          <w:p w14:paraId="4AFE3D5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</w:t>
            </w:r>
            <w:r>
              <w:rPr>
                <w:sz w:val="16"/>
              </w:rPr>
              <w:lastRenderedPageBreak/>
              <w:t>l, n.s.)</w:t>
            </w:r>
          </w:p>
        </w:tc>
        <w:tc>
          <w:tcPr>
            <w:tcW w:w="2736" w:type="dxa"/>
          </w:tcPr>
          <w:p w14:paraId="1685066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diss_climb/results/qwen/trimmed/qwen_climbing_trimmed_ego_n16_binary.csv</w:t>
            </w:r>
          </w:p>
        </w:tc>
      </w:tr>
      <w:tr w:rsidR="00FA3252" w14:paraId="61DAF922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9545FA3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04E5AE4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7A5ADCB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0AD3126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E76E2A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11E1C83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1DCB55A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CA2AA5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276C781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0747A03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diss_climb/results/qwen/trimmed/qwen_climbing_trimmed_exo_n16_binary.csv</w:t>
            </w:r>
          </w:p>
        </w:tc>
      </w:tr>
    </w:tbl>
    <w:p w14:paraId="2894774D" w14:textId="77777777" w:rsidR="00FA3252" w:rsidRDefault="00FA3252"/>
    <w:p w14:paraId="62B198AA" w14:textId="77777777" w:rsidR="00FA3252" w:rsidRDefault="00000000">
      <w:pPr>
        <w:pStyle w:val="Heading2"/>
      </w:pPr>
      <w:r>
        <w:t>Collapsed — structured, entire n8, both views (separate run from structured_eval.csv)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598"/>
        <w:gridCol w:w="721"/>
        <w:gridCol w:w="564"/>
        <w:gridCol w:w="836"/>
        <w:gridCol w:w="1105"/>
        <w:gridCol w:w="2115"/>
        <w:gridCol w:w="1051"/>
        <w:gridCol w:w="781"/>
        <w:gridCol w:w="4498"/>
      </w:tblGrid>
      <w:tr w:rsidR="00FA3252" w14:paraId="53F3F528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23AADD7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302BE32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1EB6250A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4CB7AA4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3D0B4D3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759EFDE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6F7F00C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764D89D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17ACE15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5E4D3B9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71827366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110EF8C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11C2BCE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6D5CB1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2DD6E7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3E4037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5/100 = 5.0%</w:t>
            </w:r>
          </w:p>
        </w:tc>
        <w:tc>
          <w:tcPr>
            <w:tcW w:w="2736" w:type="dxa"/>
          </w:tcPr>
          <w:p w14:paraId="5D66524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5/25=20.0%; others 0/25=0.0%</w:t>
            </w:r>
          </w:p>
        </w:tc>
        <w:tc>
          <w:tcPr>
            <w:tcW w:w="1080" w:type="dxa"/>
          </w:tcPr>
          <w:p w14:paraId="396EB73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7788EB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Unknown 73, Novice 21, Intermediate Expert 6</w:t>
            </w:r>
          </w:p>
        </w:tc>
        <w:tc>
          <w:tcPr>
            <w:tcW w:w="1872" w:type="dxa"/>
          </w:tcPr>
          <w:p w14:paraId="1708612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p=1.78e-09 (chi-squared, sig.)</w:t>
            </w:r>
          </w:p>
        </w:tc>
        <w:tc>
          <w:tcPr>
            <w:tcW w:w="2736" w:type="dxa"/>
          </w:tcPr>
          <w:p w14:paraId="3784822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diss_climb/results/qwen/qwen_climbing_entire_n8_structured.csv</w:t>
            </w:r>
          </w:p>
        </w:tc>
      </w:tr>
      <w:tr w:rsidR="00FA3252" w14:paraId="39B5817B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49210B5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6297C4F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36B65E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7A3167F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46F7F1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14/100 = 14.0%</w:t>
            </w:r>
          </w:p>
        </w:tc>
        <w:tc>
          <w:tcPr>
            <w:tcW w:w="2736" w:type="dxa"/>
          </w:tcPr>
          <w:p w14:paraId="546AC2D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14/25=56.0%; others 0/25=0.0%</w:t>
            </w:r>
          </w:p>
        </w:tc>
        <w:tc>
          <w:tcPr>
            <w:tcW w:w="1080" w:type="dxa"/>
          </w:tcPr>
          <w:p w14:paraId="1EC24C4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EF5689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68, Unknown 31, Intermediate Expert 1</w:t>
            </w:r>
          </w:p>
        </w:tc>
        <w:tc>
          <w:tcPr>
            <w:tcW w:w="1872" w:type="dxa"/>
          </w:tcPr>
          <w:p w14:paraId="47BAE53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p=6.55e-43 (chi-squared, sig.)</w:t>
            </w:r>
          </w:p>
        </w:tc>
        <w:tc>
          <w:tcPr>
            <w:tcW w:w="2736" w:type="dxa"/>
          </w:tcPr>
          <w:p w14:paraId="67F83FD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diss_climb/results/qwen/qwen_climbing_entire_n8_structured.csv</w:t>
            </w:r>
          </w:p>
        </w:tc>
      </w:tr>
    </w:tbl>
    <w:p w14:paraId="033520E2" w14:textId="77777777" w:rsidR="00FA3252" w:rsidRDefault="00FA3252"/>
    <w:p w14:paraId="283B1F5F" w14:textId="77777777" w:rsidR="00FA3252" w:rsidRDefault="00000000">
      <w:pPr>
        <w:pStyle w:val="Heading2"/>
      </w:pPr>
      <w:r>
        <w:t>Collapsed — fourclass / reasoning, ego view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722"/>
        <w:gridCol w:w="676"/>
        <w:gridCol w:w="533"/>
        <w:gridCol w:w="782"/>
        <w:gridCol w:w="1099"/>
        <w:gridCol w:w="1948"/>
        <w:gridCol w:w="978"/>
        <w:gridCol w:w="732"/>
        <w:gridCol w:w="4875"/>
      </w:tblGrid>
      <w:tr w:rsidR="00FA3252" w14:paraId="689A5DB0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F2F4BDD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547E51A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0D0F2A98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19E1C22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04E2A0E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054350A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0279D9E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17A863F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</w:t>
            </w:r>
            <w:r>
              <w:rPr>
                <w:color w:val="FFFFFF"/>
                <w:sz w:val="17"/>
              </w:rPr>
              <w:lastRenderedPageBreak/>
              <w:t>n (predicted counts)</w:t>
            </w:r>
          </w:p>
        </w:tc>
        <w:tc>
          <w:tcPr>
            <w:tcW w:w="1872" w:type="dxa"/>
            <w:shd w:val="clear" w:color="auto" w:fill="4472C4"/>
          </w:tcPr>
          <w:p w14:paraId="320F71F8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lastRenderedPageBreak/>
              <w:t>P-value</w:t>
            </w:r>
          </w:p>
        </w:tc>
        <w:tc>
          <w:tcPr>
            <w:tcW w:w="2736" w:type="dxa"/>
            <w:shd w:val="clear" w:color="auto" w:fill="4472C4"/>
          </w:tcPr>
          <w:p w14:paraId="1593F7E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5F31920E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509240C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4AB8A48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288D4D9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4FE5DB8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0232BF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205BB5B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7956424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D38BA9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98, Intermediate Expert 2</w:t>
            </w:r>
          </w:p>
        </w:tc>
        <w:tc>
          <w:tcPr>
            <w:tcW w:w="1872" w:type="dxa"/>
          </w:tcPr>
          <w:p w14:paraId="045AF9D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p=2.46e-61 (chi-squared, sig.)</w:t>
            </w:r>
          </w:p>
        </w:tc>
        <w:tc>
          <w:tcPr>
            <w:tcW w:w="2736" w:type="dxa"/>
          </w:tcPr>
          <w:p w14:paraId="312E7B0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diss_climb/results/qwen/qwen_climbing_entire_n16_fourclass.csv</w:t>
            </w:r>
          </w:p>
        </w:tc>
      </w:tr>
      <w:tr w:rsidR="00FA3252" w14:paraId="0F409E73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BBD01E0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6CFD993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7EC68B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237B01B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0FC8D6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33C9D22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24/25=96.0%; others 0/25=0.0%</w:t>
            </w:r>
          </w:p>
        </w:tc>
        <w:tc>
          <w:tcPr>
            <w:tcW w:w="1080" w:type="dxa"/>
          </w:tcPr>
          <w:p w14:paraId="608F25C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EA97C2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90, Unknown 9, Intermediate Expert 1</w:t>
            </w:r>
          </w:p>
        </w:tc>
        <w:tc>
          <w:tcPr>
            <w:tcW w:w="1872" w:type="dxa"/>
          </w:tcPr>
          <w:p w14:paraId="770C4F0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p=3.57e-57 (chi-squared, sig.)</w:t>
            </w:r>
          </w:p>
        </w:tc>
        <w:tc>
          <w:tcPr>
            <w:tcW w:w="2736" w:type="dxa"/>
          </w:tcPr>
          <w:p w14:paraId="2E4103E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diss_climb/results/qwen/qwen_climbing_entire_n8_reasoning.csv</w:t>
            </w:r>
          </w:p>
        </w:tc>
      </w:tr>
      <w:tr w:rsidR="00FA3252" w14:paraId="5B8703CE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D0B6537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7936B4B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2C0949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7112690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A55415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63B9494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24/25=96.0%; others 0/25=0.0%</w:t>
            </w:r>
          </w:p>
        </w:tc>
        <w:tc>
          <w:tcPr>
            <w:tcW w:w="1080" w:type="dxa"/>
          </w:tcPr>
          <w:p w14:paraId="563C0C7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8B81B5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90, Unknown 9, Early Expert 1</w:t>
            </w:r>
          </w:p>
        </w:tc>
        <w:tc>
          <w:tcPr>
            <w:tcW w:w="1872" w:type="dxa"/>
          </w:tcPr>
          <w:p w14:paraId="29FE6D3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p=3.57e-57 (chi-squared, sig.)</w:t>
            </w:r>
          </w:p>
        </w:tc>
        <w:tc>
          <w:tcPr>
            <w:tcW w:w="2736" w:type="dxa"/>
          </w:tcPr>
          <w:p w14:paraId="20B1AEA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diss_climb/results/qwen/qwen_climbing_entire_n16_reasoning.csv</w:t>
            </w:r>
          </w:p>
        </w:tc>
      </w:tr>
      <w:tr w:rsidR="00FA3252" w14:paraId="1AD8A622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5A9D152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3ED02EA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539B6E4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CE3567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877F80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23/100 = 23.0%</w:t>
            </w:r>
          </w:p>
        </w:tc>
        <w:tc>
          <w:tcPr>
            <w:tcW w:w="2736" w:type="dxa"/>
          </w:tcPr>
          <w:p w14:paraId="7D74041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23/25=92.0%; others 0/25=0.0%</w:t>
            </w:r>
          </w:p>
        </w:tc>
        <w:tc>
          <w:tcPr>
            <w:tcW w:w="1080" w:type="dxa"/>
          </w:tcPr>
          <w:p w14:paraId="66CE638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6CD75F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89, Unknown 10, Intermediate Expert 1</w:t>
            </w:r>
          </w:p>
        </w:tc>
        <w:tc>
          <w:tcPr>
            <w:tcW w:w="1872" w:type="dxa"/>
          </w:tcPr>
          <w:p w14:paraId="6333F7A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p=1.59e-56 (chi-squared, sig.)</w:t>
            </w:r>
          </w:p>
        </w:tc>
        <w:tc>
          <w:tcPr>
            <w:tcW w:w="2736" w:type="dxa"/>
          </w:tcPr>
          <w:p w14:paraId="5BB0707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diss_climb/results/qwen/trimmed/qwen_climbing_trimmed_n8_reasoning.csv</w:t>
            </w:r>
          </w:p>
        </w:tc>
      </w:tr>
      <w:tr w:rsidR="00FA3252" w14:paraId="663339C0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46A32B5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792800C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0EB1AC0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5121602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871DF2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23/100 = 23.0%</w:t>
            </w:r>
          </w:p>
        </w:tc>
        <w:tc>
          <w:tcPr>
            <w:tcW w:w="2736" w:type="dxa"/>
          </w:tcPr>
          <w:p w14:paraId="138ABD1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23/25=92.0%; others 0/25=0.0%</w:t>
            </w:r>
          </w:p>
        </w:tc>
        <w:tc>
          <w:tcPr>
            <w:tcW w:w="1080" w:type="dxa"/>
          </w:tcPr>
          <w:p w14:paraId="4C85516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Not reported — source document (DISSERTATION_RESULTS.md) gives overall accuracy and per-class accuracy (recall) but does not report per-class precision </w:t>
            </w:r>
            <w:r>
              <w:rPr>
                <w:sz w:val="16"/>
              </w:rPr>
              <w:lastRenderedPageBreak/>
              <w:t>for any run.</w:t>
            </w:r>
          </w:p>
        </w:tc>
        <w:tc>
          <w:tcPr>
            <w:tcW w:w="2736" w:type="dxa"/>
          </w:tcPr>
          <w:p w14:paraId="3191D1A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Novice 89, Unknown 10, Intermediate Expert 1</w:t>
            </w:r>
          </w:p>
        </w:tc>
        <w:tc>
          <w:tcPr>
            <w:tcW w:w="1872" w:type="dxa"/>
          </w:tcPr>
          <w:p w14:paraId="42242A8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p=1.59e-56 (chi-squared, sig.)</w:t>
            </w:r>
          </w:p>
        </w:tc>
        <w:tc>
          <w:tcPr>
            <w:tcW w:w="2736" w:type="dxa"/>
          </w:tcPr>
          <w:p w14:paraId="0080BF3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diss_climb/results/qwen/trimmed/qwen_climbing_trimmed_n16_reasoning.csv</w:t>
            </w:r>
          </w:p>
        </w:tc>
      </w:tr>
    </w:tbl>
    <w:p w14:paraId="563B661F" w14:textId="77777777" w:rsidR="00FA3252" w:rsidRDefault="00FA3252"/>
    <w:p w14:paraId="3FC9A3BB" w14:textId="77777777" w:rsidR="00FA3252" w:rsidRDefault="00000000">
      <w:pPr>
        <w:pStyle w:val="Heading2"/>
      </w:pPr>
      <w:r>
        <w:t>Kept — fourclass / reasoning / structured (exo view, plus both views of structured)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48"/>
        <w:gridCol w:w="723"/>
        <w:gridCol w:w="677"/>
        <w:gridCol w:w="534"/>
        <w:gridCol w:w="783"/>
        <w:gridCol w:w="1028"/>
        <w:gridCol w:w="1951"/>
        <w:gridCol w:w="979"/>
        <w:gridCol w:w="733"/>
        <w:gridCol w:w="4920"/>
      </w:tblGrid>
      <w:tr w:rsidR="00FA3252" w14:paraId="14CDB415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59B0910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17B7734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73CDEA5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3DA4085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58E19BE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62267E4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79C82F3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0FC7D8E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00D9B95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3BA71B4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1F080EB7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282474C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4AF5F4E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8C0B73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744120B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19078E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1E7BE65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23/25=92.0%; Early Expert 0/25=0.0%; Intermediate Expert 1/25=4.0%; Late Expert 0/25=0.0%</w:t>
            </w:r>
          </w:p>
        </w:tc>
        <w:tc>
          <w:tcPr>
            <w:tcW w:w="1080" w:type="dxa"/>
          </w:tcPr>
          <w:p w14:paraId="1240E4C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E94D88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84, Unknown 9, Intermediate Expert 7</w:t>
            </w:r>
          </w:p>
        </w:tc>
        <w:tc>
          <w:tcPr>
            <w:tcW w:w="1872" w:type="dxa"/>
          </w:tcPr>
          <w:p w14:paraId="0F449B4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p=1.05e-47 (chi-squared, sig.)</w:t>
            </w:r>
          </w:p>
        </w:tc>
        <w:tc>
          <w:tcPr>
            <w:tcW w:w="2736" w:type="dxa"/>
          </w:tcPr>
          <w:p w14:paraId="5605292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diss_climb/results/qwen/qwen_climbing_entire_n8_fourclass.csv</w:t>
            </w:r>
          </w:p>
        </w:tc>
      </w:tr>
      <w:tr w:rsidR="00FA3252" w14:paraId="068A2088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32944A5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313B305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6B9DDC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37F192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1DF3D30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2DF40E7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22/25=88.0%; Early Expert 0/25=0.0%; Intermediate Expert 3/25=12.0%; Late Expert 0/25=0.0%</w:t>
            </w:r>
          </w:p>
        </w:tc>
        <w:tc>
          <w:tcPr>
            <w:tcW w:w="1080" w:type="dxa"/>
          </w:tcPr>
          <w:p w14:paraId="06DC7B7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3789A6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83, Unknown 9, Intermediate Expert 8</w:t>
            </w:r>
          </w:p>
        </w:tc>
        <w:tc>
          <w:tcPr>
            <w:tcW w:w="1872" w:type="dxa"/>
          </w:tcPr>
          <w:p w14:paraId="54C95BE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p=2.91e-46 (chi-squared, sig.)</w:t>
            </w:r>
          </w:p>
        </w:tc>
        <w:tc>
          <w:tcPr>
            <w:tcW w:w="2736" w:type="dxa"/>
          </w:tcPr>
          <w:p w14:paraId="4BD6B27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diss_climb/results/qwen/qwen_climbing_entire_n8_fourclass.csv</w:t>
            </w:r>
          </w:p>
        </w:tc>
      </w:tr>
      <w:tr w:rsidR="00FA3252" w14:paraId="234D2C90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C0EC0F1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5D0CDEF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1D204C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010EA48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9CAC58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27/100 = 27.0%</w:t>
            </w:r>
          </w:p>
        </w:tc>
        <w:tc>
          <w:tcPr>
            <w:tcW w:w="2736" w:type="dxa"/>
          </w:tcPr>
          <w:p w14:paraId="6307C65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Novice 23/25=92.0%; Early Expert 0/25=0.0%; Intermediate Expert 4/25=16.0%; Late Expert </w:t>
            </w:r>
            <w:r>
              <w:rPr>
                <w:sz w:val="16"/>
              </w:rPr>
              <w:lastRenderedPageBreak/>
              <w:t>0/25=0.0%</w:t>
            </w:r>
          </w:p>
        </w:tc>
        <w:tc>
          <w:tcPr>
            <w:tcW w:w="1080" w:type="dxa"/>
          </w:tcPr>
          <w:p w14:paraId="3C520E0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2F201A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89, Intermediate Expert 11</w:t>
            </w:r>
          </w:p>
        </w:tc>
        <w:tc>
          <w:tcPr>
            <w:tcW w:w="1872" w:type="dxa"/>
          </w:tcPr>
          <w:p w14:paraId="09366A5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p=8.70e-48 (chi-squared, sig.)</w:t>
            </w:r>
          </w:p>
        </w:tc>
        <w:tc>
          <w:tcPr>
            <w:tcW w:w="2736" w:type="dxa"/>
          </w:tcPr>
          <w:p w14:paraId="0799689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diss_climb/results/qwen/qwen_climbing_entire_n16_fourclass.csv</w:t>
            </w:r>
          </w:p>
        </w:tc>
      </w:tr>
      <w:tr w:rsidR="00FA3252" w14:paraId="3DA8F7AA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2B35864" w14:textId="77777777" w:rsidR="00FA3252" w:rsidRDefault="00000000">
            <w:pPr>
              <w:spacing w:after="40"/>
            </w:pPr>
            <w:r>
              <w:rPr>
                <w:sz w:val="16"/>
              </w:rPr>
              <w:lastRenderedPageBreak/>
              <w:t>Fourclass</w:t>
            </w:r>
          </w:p>
          <w:p w14:paraId="1552EA7E" w14:textId="77777777" w:rsidR="00FA3252" w:rsidRDefault="00000000">
            <w:r>
              <w:rPr>
                <w:i/>
                <w:sz w:val="14"/>
              </w:rPr>
              <w:t>[frame count ambiguous — both n8/n16 scripts write same path]</w:t>
            </w:r>
          </w:p>
        </w:tc>
        <w:tc>
          <w:tcPr>
            <w:tcW w:w="792" w:type="dxa"/>
          </w:tcPr>
          <w:p w14:paraId="28FAA86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331B864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41FC471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63FEE4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5DA5317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24/25=96.0%; Intermediate Expert 2/25=8.0%; others 0/25=0.0%</w:t>
            </w:r>
          </w:p>
        </w:tc>
        <w:tc>
          <w:tcPr>
            <w:tcW w:w="1080" w:type="dxa"/>
          </w:tcPr>
          <w:p w14:paraId="2566D4D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4FFB0D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93, Intermediate Expert 5, Unknown 2</w:t>
            </w:r>
          </w:p>
        </w:tc>
        <w:tc>
          <w:tcPr>
            <w:tcW w:w="1872" w:type="dxa"/>
          </w:tcPr>
          <w:p w14:paraId="1031050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p=3.23e-55 (chi-squared, sig.)</w:t>
            </w:r>
          </w:p>
        </w:tc>
        <w:tc>
          <w:tcPr>
            <w:tcW w:w="2736" w:type="dxa"/>
          </w:tcPr>
          <w:p w14:paraId="439B737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diss_climb/results/qwen/trimmed/fourclass_trimmed.csv</w:t>
            </w:r>
          </w:p>
        </w:tc>
      </w:tr>
      <w:tr w:rsidR="00FA3252" w14:paraId="24E63D33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6321C63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  <w:p w14:paraId="1B77BD76" w14:textId="77777777" w:rsidR="00FA3252" w:rsidRDefault="00000000">
            <w:r>
              <w:rPr>
                <w:i/>
                <w:sz w:val="14"/>
              </w:rPr>
              <w:t>[frame count ambiguous — both n8/n16 scripts write same path]</w:t>
            </w:r>
          </w:p>
        </w:tc>
        <w:tc>
          <w:tcPr>
            <w:tcW w:w="792" w:type="dxa"/>
          </w:tcPr>
          <w:p w14:paraId="5BAC13E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7383B1E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1E4C948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7AE9EB8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7AFCC17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22/25=88.0%; Intermediate Expert 2/25=8.0%; others 0/25=0.0%</w:t>
            </w:r>
          </w:p>
        </w:tc>
        <w:tc>
          <w:tcPr>
            <w:tcW w:w="1080" w:type="dxa"/>
          </w:tcPr>
          <w:p w14:paraId="4D974AB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01985B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88, Intermediate Expert 10, Unknown 2</w:t>
            </w:r>
          </w:p>
        </w:tc>
        <w:tc>
          <w:tcPr>
            <w:tcW w:w="1872" w:type="dxa"/>
          </w:tcPr>
          <w:p w14:paraId="2E2BFC1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p=6.84e-48 (chi-squared, sig.)</w:t>
            </w:r>
          </w:p>
        </w:tc>
        <w:tc>
          <w:tcPr>
            <w:tcW w:w="2736" w:type="dxa"/>
          </w:tcPr>
          <w:p w14:paraId="6873288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diss_climb/results/qwen/trimmed/fourclass_trimmed.csv</w:t>
            </w:r>
          </w:p>
        </w:tc>
      </w:tr>
      <w:tr w:rsidR="00FA3252" w14:paraId="379BF0C9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FC6A0ED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72185DF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2BD8C91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36A6FF1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F944A9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18/100 = 18.0%</w:t>
            </w:r>
          </w:p>
        </w:tc>
        <w:tc>
          <w:tcPr>
            <w:tcW w:w="2736" w:type="dxa"/>
          </w:tcPr>
          <w:p w14:paraId="36FDDEF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12/25=48.0%; Early Expert 3/25=12.0%; Intermediate Expert 3/25=12.0%; Late Expert 0/25=0.0%</w:t>
            </w:r>
          </w:p>
        </w:tc>
        <w:tc>
          <w:tcPr>
            <w:tcW w:w="1080" w:type="dxa"/>
          </w:tcPr>
          <w:p w14:paraId="445F835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F3EAA1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69, Intermediate Expert 16, Unknown 9, Early Expert 6</w:t>
            </w:r>
          </w:p>
        </w:tc>
        <w:tc>
          <w:tcPr>
            <w:tcW w:w="1872" w:type="dxa"/>
          </w:tcPr>
          <w:p w14:paraId="421066D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p=1.71e-27 (chi-squared, sig.)</w:t>
            </w:r>
          </w:p>
        </w:tc>
        <w:tc>
          <w:tcPr>
            <w:tcW w:w="2736" w:type="dxa"/>
          </w:tcPr>
          <w:p w14:paraId="0A45ECD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diss_climb/results/qwen/qwen_climbing_entire_n8_reasoning.csv</w:t>
            </w:r>
          </w:p>
        </w:tc>
      </w:tr>
      <w:tr w:rsidR="00FA3252" w14:paraId="292261DC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4713272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35A9410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930FF9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27CB01D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212DD8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18/100 = 18.0%</w:t>
            </w:r>
          </w:p>
        </w:tc>
        <w:tc>
          <w:tcPr>
            <w:tcW w:w="2736" w:type="dxa"/>
          </w:tcPr>
          <w:p w14:paraId="18C9CCB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Novice 6/25=24.0%; Early Expert 4/25=16.0%; Intermediate Expert 8/25=32.0%; Late Expert </w:t>
            </w:r>
            <w:r>
              <w:rPr>
                <w:sz w:val="16"/>
              </w:rPr>
              <w:lastRenderedPageBreak/>
              <w:t>0/25=0.0%</w:t>
            </w:r>
          </w:p>
        </w:tc>
        <w:tc>
          <w:tcPr>
            <w:tcW w:w="1080" w:type="dxa"/>
          </w:tcPr>
          <w:p w14:paraId="10BED98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4AAE19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48, Intermediate Expert 35, Unknown 9, Early Expert 7, Late Expert 1</w:t>
            </w:r>
          </w:p>
        </w:tc>
        <w:tc>
          <w:tcPr>
            <w:tcW w:w="1872" w:type="dxa"/>
          </w:tcPr>
          <w:p w14:paraId="2A9DFCE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p=8.48e-11 (chi-squared, sig.)</w:t>
            </w:r>
          </w:p>
        </w:tc>
        <w:tc>
          <w:tcPr>
            <w:tcW w:w="2736" w:type="dxa"/>
          </w:tcPr>
          <w:p w14:paraId="09FC24F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diss_climb/results/qwen/qwen_climbing_entire_n16_reasoning.csv</w:t>
            </w:r>
          </w:p>
        </w:tc>
      </w:tr>
      <w:tr w:rsidR="00FA3252" w14:paraId="407A8C4D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710F7C2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50FDA83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2E2B1E8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473FAF2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712F8A9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16/100 = 16.0%</w:t>
            </w:r>
          </w:p>
        </w:tc>
        <w:tc>
          <w:tcPr>
            <w:tcW w:w="2736" w:type="dxa"/>
          </w:tcPr>
          <w:p w14:paraId="47E5974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7/25=28.0%; Early Expert 4/25=16.0%; Intermediate Expert 5/25=20.0%; Late Expert 0/25=0.0%</w:t>
            </w:r>
          </w:p>
        </w:tc>
        <w:tc>
          <w:tcPr>
            <w:tcW w:w="1080" w:type="dxa"/>
          </w:tcPr>
          <w:p w14:paraId="4DE879F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A9B10E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55, Intermediate Expert 29, Unknown 10, Early Expert 6</w:t>
            </w:r>
          </w:p>
        </w:tc>
        <w:tc>
          <w:tcPr>
            <w:tcW w:w="1872" w:type="dxa"/>
          </w:tcPr>
          <w:p w14:paraId="59E36B0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p=2.31e-17 (chi-squared, sig.)</w:t>
            </w:r>
          </w:p>
        </w:tc>
        <w:tc>
          <w:tcPr>
            <w:tcW w:w="2736" w:type="dxa"/>
          </w:tcPr>
          <w:p w14:paraId="048D6C2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diss_climb/results/qwen/trimmed/qwen_climbing_trimmed_n8_reasoning.csv</w:t>
            </w:r>
          </w:p>
        </w:tc>
      </w:tr>
      <w:tr w:rsidR="00FA3252" w14:paraId="02D109ED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8653D0A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1EE3850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1972E93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686A632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46AF6D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23/100 = 23.0%</w:t>
            </w:r>
          </w:p>
        </w:tc>
        <w:tc>
          <w:tcPr>
            <w:tcW w:w="2736" w:type="dxa"/>
          </w:tcPr>
          <w:p w14:paraId="268D1D0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3/25=12.0%; Early Expert 12/25=48.0%; Intermediate Expert 8/25=32.0%; Late Expert 0/25=0.0%</w:t>
            </w:r>
          </w:p>
        </w:tc>
        <w:tc>
          <w:tcPr>
            <w:tcW w:w="1080" w:type="dxa"/>
          </w:tcPr>
          <w:p w14:paraId="0E9F7DD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7AB9B5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36, Novice 35, Early Expert 19, Unknown 10</w:t>
            </w:r>
          </w:p>
        </w:tc>
        <w:tc>
          <w:tcPr>
            <w:tcW w:w="1872" w:type="dxa"/>
          </w:tcPr>
          <w:p w14:paraId="2D722FB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p=1.02e-06 (chi-squared, sig.)</w:t>
            </w:r>
          </w:p>
        </w:tc>
        <w:tc>
          <w:tcPr>
            <w:tcW w:w="2736" w:type="dxa"/>
          </w:tcPr>
          <w:p w14:paraId="109D6FA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diss_climb/results/qwen/trimmed/qwen_climbing_trimmed_n16_reasoning.csv</w:t>
            </w:r>
          </w:p>
        </w:tc>
      </w:tr>
      <w:tr w:rsidR="00FA3252" w14:paraId="15C643F2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8767BAD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  <w:p w14:paraId="647366A0" w14:textId="77777777" w:rsidR="00FA3252" w:rsidRDefault="00000000">
            <w:r>
              <w:rPr>
                <w:i/>
                <w:sz w:val="14"/>
              </w:rPr>
              <w:t>[separate run from canonical-grid file — same clips, no template collapse]</w:t>
            </w:r>
          </w:p>
        </w:tc>
        <w:tc>
          <w:tcPr>
            <w:tcW w:w="792" w:type="dxa"/>
          </w:tcPr>
          <w:p w14:paraId="3A35039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1ED8385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7F60BB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52C487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19/100 = 19.0%</w:t>
            </w:r>
          </w:p>
        </w:tc>
        <w:tc>
          <w:tcPr>
            <w:tcW w:w="2736" w:type="dxa"/>
          </w:tcPr>
          <w:p w14:paraId="6EE4E70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16/25=64.0%; Early Expert 0/25=0.0%; Intermediate Expert 3/25=12.0%; Late Expert 0/25=0.0%</w:t>
            </w:r>
          </w:p>
        </w:tc>
        <w:tc>
          <w:tcPr>
            <w:tcW w:w="1080" w:type="dxa"/>
          </w:tcPr>
          <w:p w14:paraId="5E7FE3A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B4DCEC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71, Intermediate Expert 20, Unknown 9</w:t>
            </w:r>
          </w:p>
        </w:tc>
        <w:tc>
          <w:tcPr>
            <w:tcW w:w="1872" w:type="dxa"/>
          </w:tcPr>
          <w:p w14:paraId="23031A0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p=6.56e-32 (chi-squared, sig.)</w:t>
            </w:r>
          </w:p>
        </w:tc>
        <w:tc>
          <w:tcPr>
            <w:tcW w:w="2736" w:type="dxa"/>
          </w:tcPr>
          <w:p w14:paraId="4909BDE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diss_climb/results/qwen/structured_eval.csv</w:t>
            </w:r>
          </w:p>
        </w:tc>
      </w:tr>
      <w:tr w:rsidR="00FA3252" w14:paraId="02E8FB67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2296145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3885836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50F29D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1C4D6A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76B8B5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53CCD40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22/25=88.0%; Early Expert 0/25=0.0%; Intermediat</w:t>
            </w:r>
            <w:r>
              <w:rPr>
                <w:sz w:val="16"/>
              </w:rPr>
              <w:lastRenderedPageBreak/>
              <w:t>e Expert 2/25=8.0%; Late Expert 0/25=0.0%</w:t>
            </w:r>
          </w:p>
        </w:tc>
        <w:tc>
          <w:tcPr>
            <w:tcW w:w="1080" w:type="dxa"/>
          </w:tcPr>
          <w:p w14:paraId="73EE16E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(DISSERTATION_RESULTS.md) gives overall accuracy and per-class accuracy (recall) but does not </w:t>
            </w:r>
            <w:r>
              <w:rPr>
                <w:sz w:val="16"/>
              </w:rPr>
              <w:lastRenderedPageBreak/>
              <w:t>report per-class precision for any run.</w:t>
            </w:r>
          </w:p>
        </w:tc>
        <w:tc>
          <w:tcPr>
            <w:tcW w:w="2736" w:type="dxa"/>
          </w:tcPr>
          <w:p w14:paraId="0FF2B03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Novice 87, Unknown 9, Intermediate Expert 4</w:t>
            </w:r>
          </w:p>
        </w:tc>
        <w:tc>
          <w:tcPr>
            <w:tcW w:w="1872" w:type="dxa"/>
          </w:tcPr>
          <w:p w14:paraId="6C5FA65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p=2.87e-52 (chi-squared, sig.)</w:t>
            </w:r>
          </w:p>
        </w:tc>
        <w:tc>
          <w:tcPr>
            <w:tcW w:w="2736" w:type="dxa"/>
          </w:tcPr>
          <w:p w14:paraId="2C7E434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diss_climb/results/qwen/structured_eval.csv</w:t>
            </w:r>
          </w:p>
        </w:tc>
      </w:tr>
      <w:tr w:rsidR="00FA3252" w14:paraId="536526D5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F015FC1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32C357F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B11877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3A862AE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827ED5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3EC979F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13/25=52.0%; Early Expert 0/25=0.0%; Intermediate Expert 11/25=44.0%; Late Expert 0/25=0.0%</w:t>
            </w:r>
          </w:p>
        </w:tc>
        <w:tc>
          <w:tcPr>
            <w:tcW w:w="1080" w:type="dxa"/>
          </w:tcPr>
          <w:p w14:paraId="52583A7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DC7C33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57, Intermediate Expert 42, Unknown 1</w:t>
            </w:r>
          </w:p>
        </w:tc>
        <w:tc>
          <w:tcPr>
            <w:tcW w:w="1872" w:type="dxa"/>
          </w:tcPr>
          <w:p w14:paraId="1399FD7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p=2.69e-22 (chi-squared, sig.)</w:t>
            </w:r>
          </w:p>
        </w:tc>
        <w:tc>
          <w:tcPr>
            <w:tcW w:w="2736" w:type="dxa"/>
          </w:tcPr>
          <w:p w14:paraId="159D6CD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diss_climb/results/qwen/qwen_climbing_entire_n16_structured.csv</w:t>
            </w:r>
          </w:p>
        </w:tc>
      </w:tr>
      <w:tr w:rsidR="00FA3252" w14:paraId="7DE3AE11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A8F9217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20E47EF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8E7477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5BAE28A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435A68F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7E79541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22/25=88.0%; Early Expert 0/25=0.0%; Intermediate Expert 2/25=8.0%; Late Expert 0/25=0.0%</w:t>
            </w:r>
          </w:p>
        </w:tc>
        <w:tc>
          <w:tcPr>
            <w:tcW w:w="1080" w:type="dxa"/>
          </w:tcPr>
          <w:p w14:paraId="0F9D104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786B76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87, Intermediate Expert 13</w:t>
            </w:r>
          </w:p>
        </w:tc>
        <w:tc>
          <w:tcPr>
            <w:tcW w:w="1872" w:type="dxa"/>
          </w:tcPr>
          <w:p w14:paraId="2637DAE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p=3.70e-45 (chi-squared, sig.)</w:t>
            </w:r>
          </w:p>
        </w:tc>
        <w:tc>
          <w:tcPr>
            <w:tcW w:w="2736" w:type="dxa"/>
          </w:tcPr>
          <w:p w14:paraId="47D628A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diss_climb/results/qwen/qwen_climbing_entire_n16_structured.csv</w:t>
            </w:r>
          </w:p>
        </w:tc>
      </w:tr>
      <w:tr w:rsidR="00FA3252" w14:paraId="1F44AC26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299C2FB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7FD9D3F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62A4F70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DA5BB0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A04120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19/100 = 19.0%</w:t>
            </w:r>
          </w:p>
        </w:tc>
        <w:tc>
          <w:tcPr>
            <w:tcW w:w="2736" w:type="dxa"/>
          </w:tcPr>
          <w:p w14:paraId="5935136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13/25=52.0%; Early Expert 0/25=0.0%; Intermediate Expert 6/25=24.0%; Late Expert 0/25=0.0%</w:t>
            </w:r>
          </w:p>
        </w:tc>
        <w:tc>
          <w:tcPr>
            <w:tcW w:w="1080" w:type="dxa"/>
          </w:tcPr>
          <w:p w14:paraId="643717D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09B35E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74, Intermediate Expert 24, Unknown 2</w:t>
            </w:r>
          </w:p>
        </w:tc>
        <w:tc>
          <w:tcPr>
            <w:tcW w:w="1872" w:type="dxa"/>
          </w:tcPr>
          <w:p w14:paraId="4D6FB6B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p=4.29e-32 (chi-squared, sig.)</w:t>
            </w:r>
          </w:p>
        </w:tc>
        <w:tc>
          <w:tcPr>
            <w:tcW w:w="2736" w:type="dxa"/>
          </w:tcPr>
          <w:p w14:paraId="51C21FA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diss_climb/results/qwen/trimmed/qwen_climbing_trimmed_n8_structured.csv</w:t>
            </w:r>
          </w:p>
        </w:tc>
      </w:tr>
      <w:tr w:rsidR="00FA3252" w14:paraId="718A38BB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88CF1EB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42297C1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4C8B6A2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1B736F0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676F66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22/100 = 22.0%</w:t>
            </w:r>
          </w:p>
        </w:tc>
        <w:tc>
          <w:tcPr>
            <w:tcW w:w="2736" w:type="dxa"/>
          </w:tcPr>
          <w:p w14:paraId="0CD769E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18/25=72.0%; Early Expert 0/25=0.0%; Intermediat</w:t>
            </w:r>
            <w:r>
              <w:rPr>
                <w:sz w:val="16"/>
              </w:rPr>
              <w:lastRenderedPageBreak/>
              <w:t>e Expert 4/25=16.0%; Late Expert 0/25=0.0%</w:t>
            </w:r>
          </w:p>
        </w:tc>
        <w:tc>
          <w:tcPr>
            <w:tcW w:w="1080" w:type="dxa"/>
          </w:tcPr>
          <w:p w14:paraId="3F062A9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(DISSERTATION_RESULTS.md) gives overall accuracy and per-class accuracy (recall) but does not </w:t>
            </w:r>
            <w:r>
              <w:rPr>
                <w:sz w:val="16"/>
              </w:rPr>
              <w:lastRenderedPageBreak/>
              <w:t>report per-class precision for any run.</w:t>
            </w:r>
          </w:p>
        </w:tc>
        <w:tc>
          <w:tcPr>
            <w:tcW w:w="2736" w:type="dxa"/>
          </w:tcPr>
          <w:p w14:paraId="6A9BD53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Novice 83, Intermediate Expert 15, Unknown 2</w:t>
            </w:r>
          </w:p>
        </w:tc>
        <w:tc>
          <w:tcPr>
            <w:tcW w:w="1872" w:type="dxa"/>
          </w:tcPr>
          <w:p w14:paraId="775079D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p=5.25e-40 (chi-squared, sig.)</w:t>
            </w:r>
          </w:p>
        </w:tc>
        <w:tc>
          <w:tcPr>
            <w:tcW w:w="2736" w:type="dxa"/>
          </w:tcPr>
          <w:p w14:paraId="655E665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diss_climb/results/qwen/trimmed/qwen_climbing_trimmed_n8_structured.csv</w:t>
            </w:r>
          </w:p>
        </w:tc>
      </w:tr>
      <w:tr w:rsidR="00FA3252" w14:paraId="54DD88A8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EAF3F30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04180BC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2989788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19E1068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8C4CAE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60A7DF0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8/25=32.0%; Early Expert 0/25=0.0%; Intermediate Expert 18/25=72.0%; Late Expert 0/25=0.0%</w:t>
            </w:r>
          </w:p>
        </w:tc>
        <w:tc>
          <w:tcPr>
            <w:tcW w:w="1080" w:type="dxa"/>
          </w:tcPr>
          <w:p w14:paraId="2324A9E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095BA0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59, Novice 39, Unknown 2</w:t>
            </w:r>
          </w:p>
        </w:tc>
        <w:tc>
          <w:tcPr>
            <w:tcW w:w="1872" w:type="dxa"/>
          </w:tcPr>
          <w:p w14:paraId="1B0EC5E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p=7.34e-23 (chi-squared, sig.)</w:t>
            </w:r>
          </w:p>
        </w:tc>
        <w:tc>
          <w:tcPr>
            <w:tcW w:w="2736" w:type="dxa"/>
          </w:tcPr>
          <w:p w14:paraId="20CC336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diss_climb/results/qwen/trimmed/qwen_climbing_trimmed_n16_structured.csv</w:t>
            </w:r>
          </w:p>
        </w:tc>
      </w:tr>
      <w:tr w:rsidR="00FA3252" w14:paraId="31B7ACB0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1D06760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431ABF9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7435DFE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51DB49A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4A66AD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18/100 = 18.0%</w:t>
            </w:r>
          </w:p>
        </w:tc>
        <w:tc>
          <w:tcPr>
            <w:tcW w:w="2736" w:type="dxa"/>
          </w:tcPr>
          <w:p w14:paraId="5F5E3AC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9/25=36.0%; Early Expert 0/25=0.0%; Intermediate Expert 9/25=36.0%; Late Expert 0/25=0.0%</w:t>
            </w:r>
          </w:p>
        </w:tc>
        <w:tc>
          <w:tcPr>
            <w:tcW w:w="1080" w:type="dxa"/>
          </w:tcPr>
          <w:p w14:paraId="3D02FC9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6A08A6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53, Intermediate Expert 43, Unknown 4</w:t>
            </w:r>
          </w:p>
        </w:tc>
        <w:tc>
          <w:tcPr>
            <w:tcW w:w="1872" w:type="dxa"/>
          </w:tcPr>
          <w:p w14:paraId="47E9E2E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p=8.22e-21 (chi-squared, sig.)</w:t>
            </w:r>
          </w:p>
        </w:tc>
        <w:tc>
          <w:tcPr>
            <w:tcW w:w="2736" w:type="dxa"/>
          </w:tcPr>
          <w:p w14:paraId="72B2000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diss_climb/results/qwen/trimmed/qwen_climbing_trimmed_n16_structured.csv</w:t>
            </w:r>
          </w:p>
        </w:tc>
      </w:tr>
    </w:tbl>
    <w:p w14:paraId="6E68B2ED" w14:textId="77777777" w:rsidR="00FA3252" w:rsidRDefault="00FA3252"/>
    <w:p w14:paraId="41A529E1" w14:textId="77777777" w:rsidR="00FA3252" w:rsidRDefault="00000000">
      <w:pPr>
        <w:pStyle w:val="Heading2"/>
      </w:pPr>
      <w:r>
        <w:t>1.2.4 — per-clip best-exo-camera check (bestexo): Collapsed binary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39"/>
        <w:gridCol w:w="601"/>
        <w:gridCol w:w="724"/>
        <w:gridCol w:w="567"/>
        <w:gridCol w:w="841"/>
        <w:gridCol w:w="1192"/>
        <w:gridCol w:w="2130"/>
        <w:gridCol w:w="1034"/>
        <w:gridCol w:w="963"/>
        <w:gridCol w:w="4385"/>
      </w:tblGrid>
      <w:tr w:rsidR="00FA3252" w14:paraId="2F6E9AAF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8447946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75ED58C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2D73CF2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4EDE73D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470FD2A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45123E8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67F6327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6AFABC2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3010CB2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0F4D9C3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45398D7C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13107F6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110B40C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7C11F6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46DDCD9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best-exo</w:t>
            </w:r>
          </w:p>
        </w:tc>
        <w:tc>
          <w:tcPr>
            <w:tcW w:w="1368" w:type="dxa"/>
          </w:tcPr>
          <w:p w14:paraId="4623FAC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6D58B2F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7ED634D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Not reported — source document (DISSERTATION_RESULTS.md) gives overall accuracy and per-class accuracy (recall) but does not report per-class </w:t>
            </w:r>
            <w:r>
              <w:rPr>
                <w:sz w:val="16"/>
              </w:rPr>
              <w:lastRenderedPageBreak/>
              <w:t>precision for any run.</w:t>
            </w:r>
          </w:p>
        </w:tc>
        <w:tc>
          <w:tcPr>
            <w:tcW w:w="2736" w:type="dxa"/>
          </w:tcPr>
          <w:p w14:paraId="7AB64C8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Novice 50</w:t>
            </w:r>
          </w:p>
        </w:tc>
        <w:tc>
          <w:tcPr>
            <w:tcW w:w="1872" w:type="dxa"/>
          </w:tcPr>
          <w:p w14:paraId="3EA4012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34CD5B6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diss_climb/results/qwen/qwen_climbing_bestexo_n8_binary.csv</w:t>
            </w:r>
          </w:p>
        </w:tc>
      </w:tr>
    </w:tbl>
    <w:p w14:paraId="4BF5B7EC" w14:textId="77777777" w:rsidR="00FA3252" w:rsidRDefault="00FA3252"/>
    <w:p w14:paraId="2C9DA576" w14:textId="77777777" w:rsidR="00FA3252" w:rsidRDefault="00000000">
      <w:pPr>
        <w:pStyle w:val="Heading2"/>
      </w:pPr>
      <w:r>
        <w:t>1.2.4 — bestexo: Kept reasoning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75"/>
        <w:gridCol w:w="590"/>
        <w:gridCol w:w="710"/>
        <w:gridCol w:w="556"/>
        <w:gridCol w:w="823"/>
        <w:gridCol w:w="1086"/>
        <w:gridCol w:w="2075"/>
        <w:gridCol w:w="1033"/>
        <w:gridCol w:w="942"/>
        <w:gridCol w:w="4486"/>
      </w:tblGrid>
      <w:tr w:rsidR="00FA3252" w14:paraId="1445DE63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6E179B5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0306E66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3AC2BCF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5BD9042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2F80957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72F305D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7034F75A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3B02328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5E584D9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7CA6563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044335FD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771392E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2DAB82E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27C9FF6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B572B2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best-exo</w:t>
            </w:r>
          </w:p>
        </w:tc>
        <w:tc>
          <w:tcPr>
            <w:tcW w:w="1368" w:type="dxa"/>
          </w:tcPr>
          <w:p w14:paraId="2A1FDEE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23B7D67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9/25=36.0%; Early Expert 1/25=4.0%; Intermediate Expert 14/25=56.0%; Late Expert 0/25=0.0%</w:t>
            </w:r>
          </w:p>
        </w:tc>
        <w:tc>
          <w:tcPr>
            <w:tcW w:w="1080" w:type="dxa"/>
          </w:tcPr>
          <w:p w14:paraId="5EAB0E5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352C0A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58, Novice 26, Unknown 9, Early Expert 6, Late Expert 1</w:t>
            </w:r>
          </w:p>
        </w:tc>
        <w:tc>
          <w:tcPr>
            <w:tcW w:w="1872" w:type="dxa"/>
          </w:tcPr>
          <w:p w14:paraId="78B6A43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11C66CA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diss_climb/results/qwen/qwen_climbing_bestexo_n8_reasoning.csv</w:t>
            </w:r>
          </w:p>
        </w:tc>
      </w:tr>
    </w:tbl>
    <w:p w14:paraId="217ACCEE" w14:textId="77777777" w:rsidR="00FA3252" w:rsidRDefault="00FA3252"/>
    <w:p w14:paraId="7F148BC4" w14:textId="77777777" w:rsidR="00FA3252" w:rsidRDefault="00000000">
      <w:pPr>
        <w:pStyle w:val="Heading2"/>
      </w:pPr>
      <w:r>
        <w:t>1.2.5 — 64-frame condition (n64): Collapsed binary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42"/>
        <w:gridCol w:w="603"/>
        <w:gridCol w:w="726"/>
        <w:gridCol w:w="568"/>
        <w:gridCol w:w="843"/>
        <w:gridCol w:w="1195"/>
        <w:gridCol w:w="2137"/>
        <w:gridCol w:w="1037"/>
        <w:gridCol w:w="966"/>
        <w:gridCol w:w="4359"/>
      </w:tblGrid>
      <w:tr w:rsidR="00FA3252" w14:paraId="59BB5C8C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242DF14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6A74EC4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2299AD8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7CA3A57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2D0F4BE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3EE0957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48D201C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3B9B983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5B2C780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5404DDB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10BD4834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3DA4C3E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68AB90C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18DE339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  <w:tc>
          <w:tcPr>
            <w:tcW w:w="720" w:type="dxa"/>
          </w:tcPr>
          <w:p w14:paraId="1F6D965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A2CB4A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301B8E5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2C2F618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0BCBF4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5401B9D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6144354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diss_climb/results/qwen/qwen_climbing_entire_n64_binary.csv</w:t>
            </w:r>
          </w:p>
        </w:tc>
      </w:tr>
      <w:tr w:rsidR="00FA3252" w14:paraId="39C5396D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887B115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18A1435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DA0B90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  <w:tc>
          <w:tcPr>
            <w:tcW w:w="720" w:type="dxa"/>
          </w:tcPr>
          <w:p w14:paraId="19E7B86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99B414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0424418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7DF2676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Not reported — source document (DISSERTATION_RESULTS.md) gives overall accuracy and per-class accuracy (recall) but does not report per-class </w:t>
            </w:r>
            <w:r>
              <w:rPr>
                <w:sz w:val="16"/>
              </w:rPr>
              <w:lastRenderedPageBreak/>
              <w:t>precision for any run.</w:t>
            </w:r>
          </w:p>
        </w:tc>
        <w:tc>
          <w:tcPr>
            <w:tcW w:w="2736" w:type="dxa"/>
          </w:tcPr>
          <w:p w14:paraId="5775BD5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Novice 50</w:t>
            </w:r>
          </w:p>
        </w:tc>
        <w:tc>
          <w:tcPr>
            <w:tcW w:w="1872" w:type="dxa"/>
          </w:tcPr>
          <w:p w14:paraId="5AECEA0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4DD9DB7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diss_climb/results/qwen/qwen_climbing_entire_n64_binary.csv</w:t>
            </w:r>
          </w:p>
        </w:tc>
      </w:tr>
    </w:tbl>
    <w:p w14:paraId="5E38D23A" w14:textId="77777777" w:rsidR="00FA3252" w:rsidRDefault="00FA3252"/>
    <w:p w14:paraId="44E5EDC9" w14:textId="77777777" w:rsidR="00FA3252" w:rsidRDefault="00000000">
      <w:pPr>
        <w:pStyle w:val="Heading2"/>
      </w:pPr>
      <w:r>
        <w:t>1.2.5 — n64: Kept fourclass / reasoning / structured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87"/>
        <w:gridCol w:w="587"/>
        <w:gridCol w:w="705"/>
        <w:gridCol w:w="553"/>
        <w:gridCol w:w="822"/>
        <w:gridCol w:w="1155"/>
        <w:gridCol w:w="2058"/>
        <w:gridCol w:w="1026"/>
        <w:gridCol w:w="936"/>
        <w:gridCol w:w="4447"/>
      </w:tblGrid>
      <w:tr w:rsidR="00FA3252" w14:paraId="70A08983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3E01561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06A1108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6C036F78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5AD82E6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3279F1BA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0B3B362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799937E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0601980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0632A7A8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60567A5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2DE432B2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9C856FB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75BDC6B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C7CDA5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  <w:tc>
          <w:tcPr>
            <w:tcW w:w="720" w:type="dxa"/>
          </w:tcPr>
          <w:p w14:paraId="2CD0BAC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5E9A649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64110DA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Early Expert 0/25=0.0%; Intermediate Expert 1/25=4.0%; Late Expert 0/25=0.0%</w:t>
            </w:r>
          </w:p>
        </w:tc>
        <w:tc>
          <w:tcPr>
            <w:tcW w:w="1080" w:type="dxa"/>
          </w:tcPr>
          <w:p w14:paraId="7D46A17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9ADBA4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97, Intermediate Expert 3</w:t>
            </w:r>
          </w:p>
        </w:tc>
        <w:tc>
          <w:tcPr>
            <w:tcW w:w="1872" w:type="dxa"/>
          </w:tcPr>
          <w:p w14:paraId="38D04AD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29D3655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diss_climb/results/qwen/qwen_climbing_entire_n64_fourclass.csv</w:t>
            </w:r>
          </w:p>
        </w:tc>
      </w:tr>
      <w:tr w:rsidR="00FA3252" w14:paraId="1523048E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67999F4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2213DD7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F23DE1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  <w:tc>
          <w:tcPr>
            <w:tcW w:w="720" w:type="dxa"/>
          </w:tcPr>
          <w:p w14:paraId="4E0B291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1D34150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72174D7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22/25=88.0%; Early Expert 0/25=0.0%; Intermediate Expert 3/25=12.0%; Late Expert 0/25=0.0%</w:t>
            </w:r>
          </w:p>
        </w:tc>
        <w:tc>
          <w:tcPr>
            <w:tcW w:w="1080" w:type="dxa"/>
          </w:tcPr>
          <w:p w14:paraId="0303903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AC1756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85, Intermediate Expert 15</w:t>
            </w:r>
          </w:p>
        </w:tc>
        <w:tc>
          <w:tcPr>
            <w:tcW w:w="1872" w:type="dxa"/>
          </w:tcPr>
          <w:p w14:paraId="2AC223A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74DE745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diss_climb/results/qwen/qwen_climbing_entire_n64_fourclass.csv</w:t>
            </w:r>
          </w:p>
        </w:tc>
      </w:tr>
      <w:tr w:rsidR="00FA3252" w14:paraId="62AAC47D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B727D4B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723DB1E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3DF27A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  <w:tc>
          <w:tcPr>
            <w:tcW w:w="720" w:type="dxa"/>
          </w:tcPr>
          <w:p w14:paraId="63016D8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8D322B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29/100 = 29.0% (best 64-frame result)</w:t>
            </w:r>
          </w:p>
        </w:tc>
        <w:tc>
          <w:tcPr>
            <w:tcW w:w="2736" w:type="dxa"/>
          </w:tcPr>
          <w:p w14:paraId="66E898E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10/25=40.0%; Early Expert 1/25=4.0%; Intermediate Expert 18/25=72.0%; Late Expert 0/25=0.0%</w:t>
            </w:r>
          </w:p>
        </w:tc>
        <w:tc>
          <w:tcPr>
            <w:tcW w:w="1080" w:type="dxa"/>
          </w:tcPr>
          <w:p w14:paraId="043FCE5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EDC687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53, Novice 42, Early Expert 4, Late Expert 1</w:t>
            </w:r>
          </w:p>
        </w:tc>
        <w:tc>
          <w:tcPr>
            <w:tcW w:w="1872" w:type="dxa"/>
          </w:tcPr>
          <w:p w14:paraId="08A0EDF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20D691F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diss_climb/results/qwen/qwen_climbing_entire_n64_reasoning.csv</w:t>
            </w:r>
          </w:p>
        </w:tc>
      </w:tr>
      <w:tr w:rsidR="00FA3252" w14:paraId="7B5C079F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C40D0BE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6D94E0F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3882D3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  <w:tc>
          <w:tcPr>
            <w:tcW w:w="720" w:type="dxa"/>
          </w:tcPr>
          <w:p w14:paraId="1A3A7E3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1085CB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32/100 = 32.0% (highest </w:t>
            </w:r>
            <w:r>
              <w:rPr>
                <w:sz w:val="16"/>
              </w:rPr>
              <w:lastRenderedPageBreak/>
              <w:t>single Qwen2.5-VL climbing accuracy in the project)</w:t>
            </w:r>
          </w:p>
        </w:tc>
        <w:tc>
          <w:tcPr>
            <w:tcW w:w="2736" w:type="dxa"/>
          </w:tcPr>
          <w:p w14:paraId="48D9D1C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Novice 0/25=0.0%; Early Expert </w:t>
            </w:r>
            <w:r>
              <w:rPr>
                <w:sz w:val="16"/>
              </w:rPr>
              <w:lastRenderedPageBreak/>
              <w:t>11/25=44.0%; Intermediate Expert 20/25=80.0%; Late Expert 1/25=4.0%</w:t>
            </w:r>
          </w:p>
        </w:tc>
        <w:tc>
          <w:tcPr>
            <w:tcW w:w="1080" w:type="dxa"/>
          </w:tcPr>
          <w:p w14:paraId="67520F2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Not reported — source document (DISSERTATION_RESULTS.m</w:t>
            </w:r>
            <w:r>
              <w:rPr>
                <w:sz w:val="16"/>
              </w:rPr>
              <w:lastRenderedPageBreak/>
              <w:t>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21BD35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Intermediate Expert 66, Early Expert </w:t>
            </w:r>
            <w:r>
              <w:rPr>
                <w:sz w:val="16"/>
              </w:rPr>
              <w:lastRenderedPageBreak/>
              <w:t>25, Novice 6, Late Expert 3</w:t>
            </w:r>
          </w:p>
        </w:tc>
        <w:tc>
          <w:tcPr>
            <w:tcW w:w="1872" w:type="dxa"/>
          </w:tcPr>
          <w:p w14:paraId="10875C5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not in significance file</w:t>
            </w:r>
          </w:p>
        </w:tc>
        <w:tc>
          <w:tcPr>
            <w:tcW w:w="2736" w:type="dxa"/>
          </w:tcPr>
          <w:p w14:paraId="33EF389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diss_climb/results/qwen/qwen_climbing_entire_n64_reasoning.csv</w:t>
            </w:r>
          </w:p>
        </w:tc>
      </w:tr>
      <w:tr w:rsidR="00FA3252" w14:paraId="182690A7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49D5321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728ACFE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256FCF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  <w:tc>
          <w:tcPr>
            <w:tcW w:w="720" w:type="dxa"/>
          </w:tcPr>
          <w:p w14:paraId="6E32F84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46B9B4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20/100 = 20.0%</w:t>
            </w:r>
          </w:p>
        </w:tc>
        <w:tc>
          <w:tcPr>
            <w:tcW w:w="2736" w:type="dxa"/>
          </w:tcPr>
          <w:p w14:paraId="1F2FCFD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0/25=0.0%; Early Expert 0/25=0.0%; Intermediate Expert 19/25=76.0%; Late Expert 1/25=4.0%</w:t>
            </w:r>
          </w:p>
        </w:tc>
        <w:tc>
          <w:tcPr>
            <w:tcW w:w="1080" w:type="dxa"/>
          </w:tcPr>
          <w:p w14:paraId="0844A8D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D0F36F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86, Novice 10, Late Expert 4</w:t>
            </w:r>
          </w:p>
        </w:tc>
        <w:tc>
          <w:tcPr>
            <w:tcW w:w="1872" w:type="dxa"/>
          </w:tcPr>
          <w:p w14:paraId="5BBCBEA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72EA0DF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diss_climb/results/qwen/qwen_climbing_entire_n64_structured.csv</w:t>
            </w:r>
          </w:p>
        </w:tc>
      </w:tr>
      <w:tr w:rsidR="00FA3252" w14:paraId="71062150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A881AEE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727DE22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2597C6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  <w:tc>
          <w:tcPr>
            <w:tcW w:w="720" w:type="dxa"/>
          </w:tcPr>
          <w:p w14:paraId="1E0783D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158CC6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21/100 = 21.0%</w:t>
            </w:r>
          </w:p>
        </w:tc>
        <w:tc>
          <w:tcPr>
            <w:tcW w:w="2736" w:type="dxa"/>
          </w:tcPr>
          <w:p w14:paraId="66A77A3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3/25=12.0%; Early Expert 0/25=0.0%; Intermediate Expert 18/25=72.0%; Late Expert 0/25=0.0%</w:t>
            </w:r>
          </w:p>
        </w:tc>
        <w:tc>
          <w:tcPr>
            <w:tcW w:w="1080" w:type="dxa"/>
          </w:tcPr>
          <w:p w14:paraId="420788A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612939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79, Novice 20, Late Expert 1</w:t>
            </w:r>
          </w:p>
        </w:tc>
        <w:tc>
          <w:tcPr>
            <w:tcW w:w="1872" w:type="dxa"/>
          </w:tcPr>
          <w:p w14:paraId="01B4B35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0C4FEB6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diss_climb/results/qwen/qwen_climbing_entire_n64_structured.csv</w:t>
            </w:r>
          </w:p>
        </w:tc>
      </w:tr>
    </w:tbl>
    <w:p w14:paraId="1338DD90" w14:textId="77777777" w:rsidR="00FA3252" w:rsidRDefault="00FA3252"/>
    <w:p w14:paraId="079889E6" w14:textId="77777777" w:rsidR="00FA3252" w:rsidRDefault="00000000">
      <w:pPr>
        <w:pStyle w:val="Heading2"/>
      </w:pPr>
      <w:r>
        <w:t>1.2.6 — large-scale generalization check (benchmark_400, n=389): Collapsed reasoning-ego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9"/>
        <w:gridCol w:w="581"/>
        <w:gridCol w:w="698"/>
        <w:gridCol w:w="548"/>
        <w:gridCol w:w="809"/>
        <w:gridCol w:w="1141"/>
        <w:gridCol w:w="2030"/>
        <w:gridCol w:w="1014"/>
        <w:gridCol w:w="925"/>
        <w:gridCol w:w="4571"/>
      </w:tblGrid>
      <w:tr w:rsidR="00FA3252" w14:paraId="2EDD249F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1EEF2F5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46EB4F8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4C570CE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42967AA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21ECC4E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134B3A3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48046D4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6CE1F458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3367B7D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2D04DE9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67DBCCAE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4D2BDB4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53C4895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5D5BE7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3F9091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3DD943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99/389 = 25.4%</w:t>
            </w:r>
          </w:p>
        </w:tc>
        <w:tc>
          <w:tcPr>
            <w:tcW w:w="2736" w:type="dxa"/>
          </w:tcPr>
          <w:p w14:paraId="468CB17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99/100=99.0%; others 0/100 or 0/89</w:t>
            </w:r>
          </w:p>
        </w:tc>
        <w:tc>
          <w:tcPr>
            <w:tcW w:w="1080" w:type="dxa"/>
          </w:tcPr>
          <w:p w14:paraId="1E80084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Not reported — source document (DISSERTATION_RESULTS.md) gives overall accuracy and per-class accuracy (recall) but does not report per-class precision for any </w:t>
            </w:r>
            <w:r>
              <w:rPr>
                <w:sz w:val="16"/>
              </w:rPr>
              <w:lastRenderedPageBreak/>
              <w:t>run.</w:t>
            </w:r>
          </w:p>
        </w:tc>
        <w:tc>
          <w:tcPr>
            <w:tcW w:w="2736" w:type="dxa"/>
          </w:tcPr>
          <w:p w14:paraId="30C9750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Novice 382, Intermediate Expert 5, Early Expert 2</w:t>
            </w:r>
          </w:p>
        </w:tc>
        <w:tc>
          <w:tcPr>
            <w:tcW w:w="1872" w:type="dxa"/>
          </w:tcPr>
          <w:p w14:paraId="3B9BC8C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6272C42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diss_climb/results/qwen/qwen_climbing_entire_n8_reasoning_400.csv</w:t>
            </w:r>
          </w:p>
        </w:tc>
      </w:tr>
    </w:tbl>
    <w:p w14:paraId="7648181C" w14:textId="77777777" w:rsidR="00FA3252" w:rsidRDefault="00FA3252"/>
    <w:p w14:paraId="46D1CF66" w14:textId="77777777" w:rsidR="00FA3252" w:rsidRDefault="00000000">
      <w:pPr>
        <w:pStyle w:val="Heading2"/>
      </w:pPr>
      <w:r>
        <w:t>1.2.6 — benchmark_400 (n=389): Kept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73"/>
        <w:gridCol w:w="579"/>
        <w:gridCol w:w="696"/>
        <w:gridCol w:w="547"/>
        <w:gridCol w:w="806"/>
        <w:gridCol w:w="1136"/>
        <w:gridCol w:w="2021"/>
        <w:gridCol w:w="1010"/>
        <w:gridCol w:w="921"/>
        <w:gridCol w:w="4587"/>
      </w:tblGrid>
      <w:tr w:rsidR="00FA3252" w14:paraId="77EFD203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A0E652D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154C697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2F77705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141EBA7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79E330E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1BD8F6E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6D859B1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399CB08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4B2C203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76DC2E7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534625BE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658B93F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54C77EF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45F158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4ECA050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72EE83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65/389 = 16.7%</w:t>
            </w:r>
          </w:p>
        </w:tc>
        <w:tc>
          <w:tcPr>
            <w:tcW w:w="2736" w:type="dxa"/>
          </w:tcPr>
          <w:p w14:paraId="1D8F01D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45/100=45.0%; Early Expert 7/100=7.0%; Intermediate Expert 13/100=13.0%; Late Expert 0/89=0.0%</w:t>
            </w:r>
          </w:p>
        </w:tc>
        <w:tc>
          <w:tcPr>
            <w:tcW w:w="1080" w:type="dxa"/>
          </w:tcPr>
          <w:p w14:paraId="12472F2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FE81FD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283, Intermediate Expert 80, Early Expert 24, Late Expert 2</w:t>
            </w:r>
          </w:p>
        </w:tc>
        <w:tc>
          <w:tcPr>
            <w:tcW w:w="1872" w:type="dxa"/>
          </w:tcPr>
          <w:p w14:paraId="171B4C6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0D500E6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diss_climb/results/qwen/qwen_climbing_entire_n8_reasoning_400.csv</w:t>
            </w:r>
          </w:p>
        </w:tc>
      </w:tr>
      <w:tr w:rsidR="00FA3252" w14:paraId="51380F55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522C210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617BCA0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503910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4DF320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118FF04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99/389 = 25.4%</w:t>
            </w:r>
          </w:p>
        </w:tc>
        <w:tc>
          <w:tcPr>
            <w:tcW w:w="2736" w:type="dxa"/>
          </w:tcPr>
          <w:p w14:paraId="5A014ED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71/100=71.0%; Early Expert 0/100=0.0%; Intermediate Expert 28/100=28.0%; Late Expert 0/89=0.0%</w:t>
            </w:r>
          </w:p>
        </w:tc>
        <w:tc>
          <w:tcPr>
            <w:tcW w:w="1080" w:type="dxa"/>
          </w:tcPr>
          <w:p w14:paraId="7F3AB51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A433B6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284, Intermediate Expert 103, Unknown 2</w:t>
            </w:r>
          </w:p>
        </w:tc>
        <w:tc>
          <w:tcPr>
            <w:tcW w:w="1872" w:type="dxa"/>
          </w:tcPr>
          <w:p w14:paraId="5049DF4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3D07042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diss_climb/results/qwen/qwen_climbing_entire_n8_structured_400.csv</w:t>
            </w:r>
          </w:p>
        </w:tc>
      </w:tr>
      <w:tr w:rsidR="00FA3252" w14:paraId="44629D81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EB119AD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1B32EDF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BE0212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3063C74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7EDFE16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91/389 = 23.4%</w:t>
            </w:r>
          </w:p>
        </w:tc>
        <w:tc>
          <w:tcPr>
            <w:tcW w:w="2736" w:type="dxa"/>
          </w:tcPr>
          <w:p w14:paraId="6DD70F9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Novice 87/100=87.0%; Early Expert 0/100=0.0%; Intermediate Expert 4/100=4.0%; Late Expert </w:t>
            </w:r>
            <w:r>
              <w:rPr>
                <w:sz w:val="16"/>
              </w:rPr>
              <w:lastRenderedPageBreak/>
              <w:t>0/89=0.0%</w:t>
            </w:r>
          </w:p>
        </w:tc>
        <w:tc>
          <w:tcPr>
            <w:tcW w:w="1080" w:type="dxa"/>
          </w:tcPr>
          <w:p w14:paraId="6E7F337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0E6E51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359, Intermediate Expert 28, Unknown 2</w:t>
            </w:r>
          </w:p>
        </w:tc>
        <w:tc>
          <w:tcPr>
            <w:tcW w:w="1872" w:type="dxa"/>
          </w:tcPr>
          <w:p w14:paraId="54EFF42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14776B7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diss_climb/results/qwen/qwen_climbing_entire_n8_structured_400.csv</w:t>
            </w:r>
          </w:p>
        </w:tc>
      </w:tr>
    </w:tbl>
    <w:p w14:paraId="16413F93" w14:textId="77777777" w:rsidR="00FA3252" w:rsidRDefault="00FA3252"/>
    <w:p w14:paraId="6030987B" w14:textId="77777777" w:rsidR="00FA3252" w:rsidRDefault="00000000">
      <w:r>
        <w:br w:type="page"/>
      </w:r>
    </w:p>
    <w:p w14:paraId="43569BB9" w14:textId="77777777" w:rsidR="00FA3252" w:rsidRDefault="00000000">
      <w:pPr>
        <w:pStyle w:val="Heading1"/>
      </w:pPr>
      <w:r>
        <w:lastRenderedPageBreak/>
        <w:t>Climbing — VideoLLaVA</w:t>
      </w:r>
    </w:p>
    <w:p w14:paraId="6CA0D767" w14:textId="77777777" w:rsidR="00FA3252" w:rsidRDefault="00000000">
      <w:pPr>
        <w:pStyle w:val="Heading2"/>
      </w:pPr>
      <w:r>
        <w:t>Collapsed / failed — binary, fourclass, structured-16, structured-trimmed-16, reasoning-trimmed-16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710"/>
        <w:gridCol w:w="665"/>
        <w:gridCol w:w="526"/>
        <w:gridCol w:w="768"/>
        <w:gridCol w:w="1078"/>
        <w:gridCol w:w="1906"/>
        <w:gridCol w:w="938"/>
        <w:gridCol w:w="876"/>
        <w:gridCol w:w="4877"/>
      </w:tblGrid>
      <w:tr w:rsidR="00FA3252" w14:paraId="1F2FEDD5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1748A65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1EEE27D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317A891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44EB17F8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0A03574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3D3895B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3ED358A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4CFDD99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4191292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78E5B3C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614392CC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CC3D1EF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4F59713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55988C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46E0F17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E9B49E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666EF23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494E226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589E89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48, Unknown 2</w:t>
            </w:r>
          </w:p>
        </w:tc>
        <w:tc>
          <w:tcPr>
            <w:tcW w:w="1872" w:type="dxa"/>
          </w:tcPr>
          <w:p w14:paraId="26AD8EC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6B4C180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diss_climb/results/videollava/vl_climbing_entire_n8_binary.csv</w:t>
            </w:r>
          </w:p>
        </w:tc>
      </w:tr>
      <w:tr w:rsidR="00FA3252" w14:paraId="40F6225B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863817C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1C6B690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FA942D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7B75A09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A9DEDE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47BCDAA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331C74A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5B3476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48, Unknown 2</w:t>
            </w:r>
          </w:p>
        </w:tc>
        <w:tc>
          <w:tcPr>
            <w:tcW w:w="1872" w:type="dxa"/>
          </w:tcPr>
          <w:p w14:paraId="29C6875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40420CE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diss_climb/results/videollava/vl_climbing_entire_n8_binary.csv</w:t>
            </w:r>
          </w:p>
        </w:tc>
      </w:tr>
      <w:tr w:rsidR="00FA3252" w14:paraId="2059D721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D90E37C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7A73F17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4D04931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438BC03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35A805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21FA221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13FB4ED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B0D1AB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30C70C0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5F24C30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diss_climb/results/videollava/trimmed/vl_climbing_trimmed_ego_n8_binary.csv</w:t>
            </w:r>
          </w:p>
        </w:tc>
      </w:tr>
      <w:tr w:rsidR="00FA3252" w14:paraId="3746F88D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19ED7B1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35C57ED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749EBF6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092214C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7B841D3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16628C2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5DA833B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8D6165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68237C9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346F922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diss_climb/results/videollava/trimmed/vl_climbing_trimmed_ego_n16_binary.csv</w:t>
            </w:r>
          </w:p>
        </w:tc>
      </w:tr>
      <w:tr w:rsidR="00FA3252" w14:paraId="5FE517E2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8BA01E7" w14:textId="77777777" w:rsidR="00FA3252" w:rsidRDefault="00000000">
            <w:pPr>
              <w:spacing w:after="40"/>
            </w:pPr>
            <w:r>
              <w:rPr>
                <w:sz w:val="16"/>
              </w:rPr>
              <w:lastRenderedPageBreak/>
              <w:t>Binary</w:t>
            </w:r>
          </w:p>
        </w:tc>
        <w:tc>
          <w:tcPr>
            <w:tcW w:w="792" w:type="dxa"/>
          </w:tcPr>
          <w:p w14:paraId="52E7DC1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23F39B7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53A05C7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4A08A74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4905813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733C016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00FFE5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609CB1D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76601A7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diss_climb/results/videollava/trimmed/vl_climbing_trimmed_exo_n16_binary.csv</w:t>
            </w:r>
          </w:p>
        </w:tc>
      </w:tr>
      <w:tr w:rsidR="00FA3252" w14:paraId="53E8D4AC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2D21749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00D431B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78456C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B010E1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5285935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69716EE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24/25=96.0%; others 0/25=0.0%</w:t>
            </w:r>
          </w:p>
        </w:tc>
        <w:tc>
          <w:tcPr>
            <w:tcW w:w="1080" w:type="dxa"/>
          </w:tcPr>
          <w:p w14:paraId="3FB8840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4AD36B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91, Unknown 9</w:t>
            </w:r>
          </w:p>
        </w:tc>
        <w:tc>
          <w:tcPr>
            <w:tcW w:w="1872" w:type="dxa"/>
          </w:tcPr>
          <w:p w14:paraId="2419CDB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p=6.92e-59 (chi-squared, sig.)</w:t>
            </w:r>
          </w:p>
        </w:tc>
        <w:tc>
          <w:tcPr>
            <w:tcW w:w="2736" w:type="dxa"/>
          </w:tcPr>
          <w:p w14:paraId="0CF5FC9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diss_climb/results/videollava/vl_climbing_entire_n8_fourclass.csv</w:t>
            </w:r>
          </w:p>
        </w:tc>
      </w:tr>
      <w:tr w:rsidR="00FA3252" w14:paraId="23203632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633A8D2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26E04E1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61FAA7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7DC156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12D559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6339B83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24/25=96.0%; others 0/25=0.0%</w:t>
            </w:r>
          </w:p>
        </w:tc>
        <w:tc>
          <w:tcPr>
            <w:tcW w:w="1080" w:type="dxa"/>
          </w:tcPr>
          <w:p w14:paraId="385D8D9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80ECC9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91, Unknown 9</w:t>
            </w:r>
          </w:p>
        </w:tc>
        <w:tc>
          <w:tcPr>
            <w:tcW w:w="1872" w:type="dxa"/>
          </w:tcPr>
          <w:p w14:paraId="6ACC007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p=6.92e-59 (chi-squared, sig.)</w:t>
            </w:r>
          </w:p>
        </w:tc>
        <w:tc>
          <w:tcPr>
            <w:tcW w:w="2736" w:type="dxa"/>
          </w:tcPr>
          <w:p w14:paraId="2F3BC5C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diss_climb/results/videollava/vl_climbing_entire_n8_fourclass.csv</w:t>
            </w:r>
          </w:p>
        </w:tc>
      </w:tr>
      <w:tr w:rsidR="00FA3252" w14:paraId="4EB76229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5CBE525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1A22932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3B735F4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41A53F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1115427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77A4A1F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24/25=96.0%; others 0/25=0.0%</w:t>
            </w:r>
          </w:p>
        </w:tc>
        <w:tc>
          <w:tcPr>
            <w:tcW w:w="1080" w:type="dxa"/>
          </w:tcPr>
          <w:p w14:paraId="01E6FB9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54EAEC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98, Unknown 2</w:t>
            </w:r>
          </w:p>
        </w:tc>
        <w:tc>
          <w:tcPr>
            <w:tcW w:w="1872" w:type="dxa"/>
          </w:tcPr>
          <w:p w14:paraId="06945A8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p=1.98e-63 (chi-squared, sig.)</w:t>
            </w:r>
          </w:p>
        </w:tc>
        <w:tc>
          <w:tcPr>
            <w:tcW w:w="2736" w:type="dxa"/>
          </w:tcPr>
          <w:p w14:paraId="04626B3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diss_climb/results/videollava/trimmed/vl_climbing_trimmed_n8_fourclass.csv</w:t>
            </w:r>
          </w:p>
        </w:tc>
      </w:tr>
      <w:tr w:rsidR="00FA3252" w14:paraId="6BDD52D6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C3DA88B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1477BAA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0418B7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7D9111E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16990E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0/100 = 0.0%</w:t>
            </w:r>
          </w:p>
        </w:tc>
        <w:tc>
          <w:tcPr>
            <w:tcW w:w="2736" w:type="dxa"/>
          </w:tcPr>
          <w:p w14:paraId="09E9E09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total generation failure</w:t>
            </w:r>
          </w:p>
        </w:tc>
        <w:tc>
          <w:tcPr>
            <w:tcW w:w="1080" w:type="dxa"/>
          </w:tcPr>
          <w:p w14:paraId="6C59CA6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BB7EC6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Unknown 100</w:t>
            </w:r>
          </w:p>
        </w:tc>
        <w:tc>
          <w:tcPr>
            <w:tcW w:w="1872" w:type="dxa"/>
          </w:tcPr>
          <w:p w14:paraId="69F4EA6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73D274F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diss_climb/results/videollava/structured_n16_vl.csv</w:t>
            </w:r>
          </w:p>
        </w:tc>
      </w:tr>
      <w:tr w:rsidR="00FA3252" w14:paraId="5372006F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4BFBD60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6AD0D96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932045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3EDE2E7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CAA4EE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0/100 = 0.0%</w:t>
            </w:r>
          </w:p>
        </w:tc>
        <w:tc>
          <w:tcPr>
            <w:tcW w:w="2736" w:type="dxa"/>
          </w:tcPr>
          <w:p w14:paraId="5CA2819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total generation </w:t>
            </w:r>
            <w:r>
              <w:rPr>
                <w:sz w:val="16"/>
              </w:rPr>
              <w:lastRenderedPageBreak/>
              <w:t>failure</w:t>
            </w:r>
          </w:p>
        </w:tc>
        <w:tc>
          <w:tcPr>
            <w:tcW w:w="1080" w:type="dxa"/>
          </w:tcPr>
          <w:p w14:paraId="615226D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</w:t>
            </w:r>
            <w:r>
              <w:rPr>
                <w:sz w:val="16"/>
              </w:rPr>
              <w:lastRenderedPageBreak/>
              <w:t>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7A8EDA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Unknown 100</w:t>
            </w:r>
          </w:p>
        </w:tc>
        <w:tc>
          <w:tcPr>
            <w:tcW w:w="1872" w:type="dxa"/>
          </w:tcPr>
          <w:p w14:paraId="16B220E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</w:t>
            </w:r>
            <w:r>
              <w:rPr>
                <w:sz w:val="16"/>
              </w:rPr>
              <w:lastRenderedPageBreak/>
              <w:t>ce file</w:t>
            </w:r>
          </w:p>
        </w:tc>
        <w:tc>
          <w:tcPr>
            <w:tcW w:w="2736" w:type="dxa"/>
          </w:tcPr>
          <w:p w14:paraId="4AA5BDD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diss_climb/results/videollava/structured_n16_vl.csv</w:t>
            </w:r>
          </w:p>
        </w:tc>
      </w:tr>
      <w:tr w:rsidR="00FA3252" w14:paraId="3623482A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78775CB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02BED3E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6DD4E32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1B1AD73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FBE279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2/100 = 2.0%</w:t>
            </w:r>
          </w:p>
        </w:tc>
        <w:tc>
          <w:tcPr>
            <w:tcW w:w="2736" w:type="dxa"/>
          </w:tcPr>
          <w:p w14:paraId="6D03012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2/25=8.0%; others 0/25=0.0%</w:t>
            </w:r>
          </w:p>
        </w:tc>
        <w:tc>
          <w:tcPr>
            <w:tcW w:w="1080" w:type="dxa"/>
          </w:tcPr>
          <w:p w14:paraId="274F77A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EAE16B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Unknown 95, Novice 5</w:t>
            </w:r>
          </w:p>
        </w:tc>
        <w:tc>
          <w:tcPr>
            <w:tcW w:w="1872" w:type="dxa"/>
          </w:tcPr>
          <w:p w14:paraId="67AA242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p=0.0018 (chi-squared, sig.)</w:t>
            </w:r>
          </w:p>
        </w:tc>
        <w:tc>
          <w:tcPr>
            <w:tcW w:w="2736" w:type="dxa"/>
          </w:tcPr>
          <w:p w14:paraId="053AA6F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diss_climb/results/videollava/trimmed/fourclass_n16.csv</w:t>
            </w:r>
          </w:p>
        </w:tc>
      </w:tr>
      <w:tr w:rsidR="00FA3252" w14:paraId="62D580A1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2943A38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0B8A2A5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4E874E0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37CA68F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B2A6A6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2/100 = 2.0%</w:t>
            </w:r>
          </w:p>
        </w:tc>
        <w:tc>
          <w:tcPr>
            <w:tcW w:w="2736" w:type="dxa"/>
          </w:tcPr>
          <w:p w14:paraId="5540EFF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2/25=8.0%; others 0/25=0.0%</w:t>
            </w:r>
          </w:p>
        </w:tc>
        <w:tc>
          <w:tcPr>
            <w:tcW w:w="1080" w:type="dxa"/>
          </w:tcPr>
          <w:p w14:paraId="3742F55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ECB6BF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Unknown 83, Novice 17</w:t>
            </w:r>
          </w:p>
        </w:tc>
        <w:tc>
          <w:tcPr>
            <w:tcW w:w="1872" w:type="dxa"/>
          </w:tcPr>
          <w:p w14:paraId="7CFAB12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p=4.89e-11 (chi-squared, sig.)</w:t>
            </w:r>
          </w:p>
        </w:tc>
        <w:tc>
          <w:tcPr>
            <w:tcW w:w="2736" w:type="dxa"/>
          </w:tcPr>
          <w:p w14:paraId="386A589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diss_climb/results/videollava/trimmed/fourclass_n16.csv</w:t>
            </w:r>
          </w:p>
        </w:tc>
      </w:tr>
      <w:tr w:rsidR="00FA3252" w14:paraId="6D6C1216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3B49048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310FF44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4C1BCEC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61D90AA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5E7A786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0/100 = 0.0%</w:t>
            </w:r>
          </w:p>
        </w:tc>
        <w:tc>
          <w:tcPr>
            <w:tcW w:w="2736" w:type="dxa"/>
          </w:tcPr>
          <w:p w14:paraId="1B69785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total generation failure</w:t>
            </w:r>
          </w:p>
        </w:tc>
        <w:tc>
          <w:tcPr>
            <w:tcW w:w="1080" w:type="dxa"/>
          </w:tcPr>
          <w:p w14:paraId="383B27B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06F0CC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Unknown 100</w:t>
            </w:r>
          </w:p>
        </w:tc>
        <w:tc>
          <w:tcPr>
            <w:tcW w:w="1872" w:type="dxa"/>
          </w:tcPr>
          <w:p w14:paraId="4F49960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550CF6F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diss_climb/results/videollava/trimmed/reasoning_n16.csv</w:t>
            </w:r>
          </w:p>
        </w:tc>
      </w:tr>
      <w:tr w:rsidR="00FA3252" w14:paraId="5EF91D44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5FECF73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7B69598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139D49D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1426B23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B8FE48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0/100 = 0.0%</w:t>
            </w:r>
          </w:p>
        </w:tc>
        <w:tc>
          <w:tcPr>
            <w:tcW w:w="2736" w:type="dxa"/>
          </w:tcPr>
          <w:p w14:paraId="4A3E4B1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total generation failure</w:t>
            </w:r>
          </w:p>
        </w:tc>
        <w:tc>
          <w:tcPr>
            <w:tcW w:w="1080" w:type="dxa"/>
          </w:tcPr>
          <w:p w14:paraId="52D3482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E83229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Unknown 100</w:t>
            </w:r>
          </w:p>
        </w:tc>
        <w:tc>
          <w:tcPr>
            <w:tcW w:w="1872" w:type="dxa"/>
          </w:tcPr>
          <w:p w14:paraId="57D28CF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43779E1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diss_climb/results/videollava/trimmed/reasoning_n16.csv</w:t>
            </w:r>
          </w:p>
        </w:tc>
      </w:tr>
    </w:tbl>
    <w:p w14:paraId="15E4A108" w14:textId="77777777" w:rsidR="00FA3252" w:rsidRDefault="00FA3252"/>
    <w:p w14:paraId="7F0275E3" w14:textId="77777777" w:rsidR="00FA3252" w:rsidRDefault="00000000">
      <w:pPr>
        <w:pStyle w:val="Heading2"/>
      </w:pPr>
      <w:r>
        <w:lastRenderedPageBreak/>
        <w:t>Kept — the surviving 16-frame binary, structured, and reasoning results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33"/>
        <w:gridCol w:w="711"/>
        <w:gridCol w:w="666"/>
        <w:gridCol w:w="526"/>
        <w:gridCol w:w="890"/>
        <w:gridCol w:w="1080"/>
        <w:gridCol w:w="1910"/>
        <w:gridCol w:w="961"/>
        <w:gridCol w:w="789"/>
        <w:gridCol w:w="4810"/>
      </w:tblGrid>
      <w:tr w:rsidR="00FA3252" w14:paraId="7F7F3990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C717855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482219E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5F47FE7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67FA15B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0020CCD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055E9A5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1953AD5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3A2E7BA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244A5F1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542DE38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10DE1E79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ED042FF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26A709E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132BD0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428A898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57CB3E6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16/50 = 32.0% (below chance)</w:t>
            </w:r>
          </w:p>
        </w:tc>
        <w:tc>
          <w:tcPr>
            <w:tcW w:w="2736" w:type="dxa"/>
          </w:tcPr>
          <w:p w14:paraId="2B27173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12/25=48.0%; Expert 4/25=16.0%</w:t>
            </w:r>
          </w:p>
        </w:tc>
        <w:tc>
          <w:tcPr>
            <w:tcW w:w="1080" w:type="dxa"/>
          </w:tcPr>
          <w:p w14:paraId="15B2929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EAE7D2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31, Expert 17, Unknown 2</w:t>
            </w:r>
          </w:p>
        </w:tc>
        <w:tc>
          <w:tcPr>
            <w:tcW w:w="1872" w:type="dxa"/>
          </w:tcPr>
          <w:p w14:paraId="07031F6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p=0.0153 (binomial, sig.)</w:t>
            </w:r>
          </w:p>
        </w:tc>
        <w:tc>
          <w:tcPr>
            <w:tcW w:w="2736" w:type="dxa"/>
          </w:tcPr>
          <w:p w14:paraId="1DD85FC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diss_climb/results/videollava/vl_climbing_entire_n16_binary.csv</w:t>
            </w:r>
          </w:p>
        </w:tc>
      </w:tr>
      <w:tr w:rsidR="00FA3252" w14:paraId="4D615FBA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443B3A4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244F707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1699A56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1F6B07A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8127EF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38/50 = 76.0% (best single result in the climbing arm)</w:t>
            </w:r>
          </w:p>
        </w:tc>
        <w:tc>
          <w:tcPr>
            <w:tcW w:w="2736" w:type="dxa"/>
          </w:tcPr>
          <w:p w14:paraId="289CD08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22/25=88.0%; Expert 16/25=64.0%</w:t>
            </w:r>
          </w:p>
        </w:tc>
        <w:tc>
          <w:tcPr>
            <w:tcW w:w="1080" w:type="dxa"/>
          </w:tcPr>
          <w:p w14:paraId="22F7760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A778E8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29, Expert 19, Unknown 2</w:t>
            </w:r>
          </w:p>
        </w:tc>
        <w:tc>
          <w:tcPr>
            <w:tcW w:w="1872" w:type="dxa"/>
          </w:tcPr>
          <w:p w14:paraId="27A2F24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p=3.06e-04 (binomial, sig.)</w:t>
            </w:r>
          </w:p>
        </w:tc>
        <w:tc>
          <w:tcPr>
            <w:tcW w:w="2736" w:type="dxa"/>
          </w:tcPr>
          <w:p w14:paraId="3134B06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diss_climb/results/videollava/vl_climbing_entire_n16_binary.csv</w:t>
            </w:r>
          </w:p>
        </w:tc>
      </w:tr>
      <w:tr w:rsidR="00FA3252" w14:paraId="077078EA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BA22E66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07DAD20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70B726C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3D56DBB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48388D7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30/50 = 60.0%</w:t>
            </w:r>
          </w:p>
        </w:tc>
        <w:tc>
          <w:tcPr>
            <w:tcW w:w="2736" w:type="dxa"/>
          </w:tcPr>
          <w:p w14:paraId="3C98FE9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5/25=20.0%</w:t>
            </w:r>
          </w:p>
        </w:tc>
        <w:tc>
          <w:tcPr>
            <w:tcW w:w="1080" w:type="dxa"/>
          </w:tcPr>
          <w:p w14:paraId="546B4B8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33C889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45, Expert 5</w:t>
            </w:r>
          </w:p>
        </w:tc>
        <w:tc>
          <w:tcPr>
            <w:tcW w:w="1872" w:type="dxa"/>
          </w:tcPr>
          <w:p w14:paraId="345155A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p=0.2026 (binomial, n.s.)</w:t>
            </w:r>
          </w:p>
        </w:tc>
        <w:tc>
          <w:tcPr>
            <w:tcW w:w="2736" w:type="dxa"/>
          </w:tcPr>
          <w:p w14:paraId="2F4F11F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diss_climb/results/videollava/trimmed/vl_climbing_trimmed_exo_n8_binary.csv</w:t>
            </w:r>
          </w:p>
        </w:tc>
      </w:tr>
      <w:tr w:rsidR="00FA3252" w14:paraId="62837D02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0DB5020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789D880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4E79764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24BB441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F30902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4516376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22/25=88.0%; Early Expert 0/25=0.0%; Intermediate Expert 0/25=0.0%; Late Expert 3/25=12.0%</w:t>
            </w:r>
          </w:p>
        </w:tc>
        <w:tc>
          <w:tcPr>
            <w:tcW w:w="1080" w:type="dxa"/>
          </w:tcPr>
          <w:p w14:paraId="0058361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320221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91, Late Expert 7, Unknown 2</w:t>
            </w:r>
          </w:p>
        </w:tc>
        <w:tc>
          <w:tcPr>
            <w:tcW w:w="1872" w:type="dxa"/>
          </w:tcPr>
          <w:p w14:paraId="12C8B15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p=3.52e-52 (chi-squared, sig.)</w:t>
            </w:r>
          </w:p>
        </w:tc>
        <w:tc>
          <w:tcPr>
            <w:tcW w:w="2736" w:type="dxa"/>
          </w:tcPr>
          <w:p w14:paraId="3848F8F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diss_climb/results/videollava/trimmed/vl_climbing_trimmed_n8_fourclass.csv</w:t>
            </w:r>
          </w:p>
        </w:tc>
      </w:tr>
      <w:tr w:rsidR="00FA3252" w14:paraId="075BAFF9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95FA3CB" w14:textId="77777777" w:rsidR="00FA3252" w:rsidRDefault="00000000">
            <w:pPr>
              <w:spacing w:after="40"/>
            </w:pPr>
            <w:r>
              <w:rPr>
                <w:sz w:val="16"/>
              </w:rPr>
              <w:t xml:space="preserve">Reasoning </w:t>
            </w:r>
            <w:r>
              <w:rPr>
                <w:sz w:val="16"/>
              </w:rPr>
              <w:lastRenderedPageBreak/>
              <w:t>(cam01)</w:t>
            </w:r>
          </w:p>
        </w:tc>
        <w:tc>
          <w:tcPr>
            <w:tcW w:w="792" w:type="dxa"/>
          </w:tcPr>
          <w:p w14:paraId="151B9C6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entire</w:t>
            </w:r>
          </w:p>
        </w:tc>
        <w:tc>
          <w:tcPr>
            <w:tcW w:w="1080" w:type="dxa"/>
          </w:tcPr>
          <w:p w14:paraId="5F4D013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2833E82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A5F00B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16/100 = 16.0%</w:t>
            </w:r>
          </w:p>
        </w:tc>
        <w:tc>
          <w:tcPr>
            <w:tcW w:w="2736" w:type="dxa"/>
          </w:tcPr>
          <w:p w14:paraId="59AAEAF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Novice 1/25=4.0%; </w:t>
            </w:r>
            <w:r>
              <w:rPr>
                <w:sz w:val="16"/>
              </w:rPr>
              <w:lastRenderedPageBreak/>
              <w:t>Early Expert 1/25=4.0%; Intermediate Expert 10/25=40.0%; Late Expert 4/25=16.0%</w:t>
            </w:r>
          </w:p>
        </w:tc>
        <w:tc>
          <w:tcPr>
            <w:tcW w:w="1080" w:type="dxa"/>
          </w:tcPr>
          <w:p w14:paraId="0D05871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</w:t>
            </w:r>
            <w:r>
              <w:rPr>
                <w:sz w:val="16"/>
              </w:rPr>
              <w:lastRenderedPageBreak/>
              <w:t>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81D148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Intermediate Expert </w:t>
            </w:r>
            <w:r>
              <w:rPr>
                <w:sz w:val="16"/>
              </w:rPr>
              <w:lastRenderedPageBreak/>
              <w:t>42, Unknown 32, Late Expert 16, Early Expert 5, Novice 5</w:t>
            </w:r>
          </w:p>
        </w:tc>
        <w:tc>
          <w:tcPr>
            <w:tcW w:w="1872" w:type="dxa"/>
          </w:tcPr>
          <w:p w14:paraId="7EA9C40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p=5.98e-08 (chi-</w:t>
            </w:r>
            <w:r>
              <w:rPr>
                <w:sz w:val="16"/>
              </w:rPr>
              <w:lastRenderedPageBreak/>
              <w:t>squared, sig.)</w:t>
            </w:r>
          </w:p>
        </w:tc>
        <w:tc>
          <w:tcPr>
            <w:tcW w:w="2736" w:type="dxa"/>
          </w:tcPr>
          <w:p w14:paraId="51D22ED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diss_climb/results/videollava/vl_climbing_entire_n8_reasoning_fixed.csv</w:t>
            </w:r>
          </w:p>
        </w:tc>
      </w:tr>
      <w:tr w:rsidR="00FA3252" w14:paraId="0705C12D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37A89F8" w14:textId="77777777" w:rsidR="00FA3252" w:rsidRDefault="00000000">
            <w:pPr>
              <w:spacing w:after="40"/>
            </w:pPr>
            <w:r>
              <w:rPr>
                <w:sz w:val="16"/>
              </w:rPr>
              <w:t>Reasoning (cam03 ablation)</w:t>
            </w:r>
          </w:p>
        </w:tc>
        <w:tc>
          <w:tcPr>
            <w:tcW w:w="792" w:type="dxa"/>
          </w:tcPr>
          <w:p w14:paraId="6F0BD6D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43EF27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DE7B33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CD225F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15/100 = 15.0%</w:t>
            </w:r>
          </w:p>
        </w:tc>
        <w:tc>
          <w:tcPr>
            <w:tcW w:w="2736" w:type="dxa"/>
          </w:tcPr>
          <w:p w14:paraId="5507FD7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1/25=4.0%; Early Expert 0/25=0.0%; Intermediate Expert 9/25=36.0%; Late Expert 5/25=20.0%</w:t>
            </w:r>
          </w:p>
        </w:tc>
        <w:tc>
          <w:tcPr>
            <w:tcW w:w="1080" w:type="dxa"/>
          </w:tcPr>
          <w:p w14:paraId="2E931AF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C7D542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40, Unknown 33, Late Expert 18, Novice 6, Early Expert 3</w:t>
            </w:r>
          </w:p>
        </w:tc>
        <w:tc>
          <w:tcPr>
            <w:tcW w:w="1872" w:type="dxa"/>
          </w:tcPr>
          <w:p w14:paraId="4F13779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p=9.44e-13 (chi-squared, sig.)</w:t>
            </w:r>
          </w:p>
        </w:tc>
        <w:tc>
          <w:tcPr>
            <w:tcW w:w="2736" w:type="dxa"/>
          </w:tcPr>
          <w:p w14:paraId="38E0115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diss_climb/results/videollava/reasoning_n8_test03.csv</w:t>
            </w:r>
          </w:p>
        </w:tc>
      </w:tr>
      <w:tr w:rsidR="00FA3252" w14:paraId="28EA578D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2D07FEB" w14:textId="77777777" w:rsidR="00FA3252" w:rsidRDefault="00000000">
            <w:pPr>
              <w:spacing w:after="40"/>
            </w:pPr>
            <w:r>
              <w:rPr>
                <w:sz w:val="16"/>
              </w:rPr>
              <w:t>Reasoning (cam01)</w:t>
            </w:r>
          </w:p>
        </w:tc>
        <w:tc>
          <w:tcPr>
            <w:tcW w:w="792" w:type="dxa"/>
          </w:tcPr>
          <w:p w14:paraId="13C8001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AB7274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F6B9C5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E5ADBD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21/100 = 21.0%</w:t>
            </w:r>
          </w:p>
        </w:tc>
        <w:tc>
          <w:tcPr>
            <w:tcW w:w="2736" w:type="dxa"/>
          </w:tcPr>
          <w:p w14:paraId="3EB01C6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0/25=0.0%; Early Expert 0/25=0.0%; Intermediate Expert 20/25=80.0%; Late Expert 1/25=4.0%</w:t>
            </w:r>
          </w:p>
        </w:tc>
        <w:tc>
          <w:tcPr>
            <w:tcW w:w="1080" w:type="dxa"/>
          </w:tcPr>
          <w:p w14:paraId="053E3A5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F51DC4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77, Late Expert 14, Unknown 9</w:t>
            </w:r>
          </w:p>
        </w:tc>
        <w:tc>
          <w:tcPr>
            <w:tcW w:w="1872" w:type="dxa"/>
          </w:tcPr>
          <w:p w14:paraId="427D39A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p=4.40e-36 (chi-squared, sig.)</w:t>
            </w:r>
          </w:p>
        </w:tc>
        <w:tc>
          <w:tcPr>
            <w:tcW w:w="2736" w:type="dxa"/>
          </w:tcPr>
          <w:p w14:paraId="5918D68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diss_climb/results/videollava/vl_climbing_entire_n8_reasoning_fixed.csv</w:t>
            </w:r>
          </w:p>
        </w:tc>
      </w:tr>
      <w:tr w:rsidR="00FA3252" w14:paraId="3E6B9BCB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12D8EA5" w14:textId="77777777" w:rsidR="00FA3252" w:rsidRDefault="00000000">
            <w:pPr>
              <w:spacing w:after="40"/>
            </w:pPr>
            <w:r>
              <w:rPr>
                <w:sz w:val="16"/>
              </w:rPr>
              <w:t>Reasoning (cam03 ablation)</w:t>
            </w:r>
          </w:p>
        </w:tc>
        <w:tc>
          <w:tcPr>
            <w:tcW w:w="792" w:type="dxa"/>
          </w:tcPr>
          <w:p w14:paraId="0BC6224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B1E3C4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1FAA5D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7B8F83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21/100 = 21.0%</w:t>
            </w:r>
          </w:p>
        </w:tc>
        <w:tc>
          <w:tcPr>
            <w:tcW w:w="2736" w:type="dxa"/>
          </w:tcPr>
          <w:p w14:paraId="3E17C21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0/25=0.0%; Early Expert 2/25=8.0%; Intermediate Expert 11/25=44.0%; Late Expert 8/25=32.0%</w:t>
            </w:r>
          </w:p>
        </w:tc>
        <w:tc>
          <w:tcPr>
            <w:tcW w:w="1080" w:type="dxa"/>
          </w:tcPr>
          <w:p w14:paraId="307D608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4EC8D5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44, Late Expert 30, Unknown 19, Early Expert 5, Novice 2</w:t>
            </w:r>
          </w:p>
        </w:tc>
        <w:tc>
          <w:tcPr>
            <w:tcW w:w="1872" w:type="dxa"/>
          </w:tcPr>
          <w:p w14:paraId="11F6C68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p=4.54e-13 (chi-squared, sig.)</w:t>
            </w:r>
          </w:p>
        </w:tc>
        <w:tc>
          <w:tcPr>
            <w:tcW w:w="2736" w:type="dxa"/>
          </w:tcPr>
          <w:p w14:paraId="432A076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diss_climb/results/videollava/reasoning_n8_test03.csv</w:t>
            </w:r>
          </w:p>
        </w:tc>
      </w:tr>
      <w:tr w:rsidR="00FA3252" w14:paraId="65750196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1448141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7C1F718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5D533CD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D527E4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0C3C9D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21/100 = 21.0% (low-confidence Kept — barely clears the collapse </w:t>
            </w:r>
            <w:r>
              <w:rPr>
                <w:sz w:val="16"/>
              </w:rPr>
              <w:lastRenderedPageBreak/>
              <w:t>threshold)</w:t>
            </w:r>
          </w:p>
        </w:tc>
        <w:tc>
          <w:tcPr>
            <w:tcW w:w="2736" w:type="dxa"/>
          </w:tcPr>
          <w:p w14:paraId="3222A7E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Novice 0/25=0.0%; Early Expert 0/25=0.0%; Intermediate Expert 18/25=72.0%; Late Expert </w:t>
            </w:r>
            <w:r>
              <w:rPr>
                <w:sz w:val="16"/>
              </w:rPr>
              <w:lastRenderedPageBreak/>
              <w:t>3/25=12.0%</w:t>
            </w:r>
          </w:p>
        </w:tc>
        <w:tc>
          <w:tcPr>
            <w:tcW w:w="1080" w:type="dxa"/>
          </w:tcPr>
          <w:p w14:paraId="7690133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03F38E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72, Late Expert 17, Unknown 11</w:t>
            </w:r>
          </w:p>
        </w:tc>
        <w:tc>
          <w:tcPr>
            <w:tcW w:w="1872" w:type="dxa"/>
          </w:tcPr>
          <w:p w14:paraId="647771E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p=5.16e-14 (chi-squared, sig.)</w:t>
            </w:r>
          </w:p>
        </w:tc>
        <w:tc>
          <w:tcPr>
            <w:tcW w:w="2736" w:type="dxa"/>
          </w:tcPr>
          <w:p w14:paraId="55597F4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diss_climb/results/videollava/trimmed/vl_climbing_trimmed_n8_reasoning.csv</w:t>
            </w:r>
          </w:p>
        </w:tc>
      </w:tr>
      <w:tr w:rsidR="00FA3252" w14:paraId="2BD07950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4CAD12D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03C7849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1836552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776D406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54DD3E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22/100 = 22.0%</w:t>
            </w:r>
          </w:p>
        </w:tc>
        <w:tc>
          <w:tcPr>
            <w:tcW w:w="2736" w:type="dxa"/>
          </w:tcPr>
          <w:p w14:paraId="05C79FF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0/25=0.0%; Early Expert 0/25=0.0%; Intermediate Expert 20/25=80.0%; Late Expert 2/25=8.0%</w:t>
            </w:r>
          </w:p>
        </w:tc>
        <w:tc>
          <w:tcPr>
            <w:tcW w:w="1080" w:type="dxa"/>
          </w:tcPr>
          <w:p w14:paraId="564F6B3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FD008B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81, Unknown 10, Late Expert 9</w:t>
            </w:r>
          </w:p>
        </w:tc>
        <w:tc>
          <w:tcPr>
            <w:tcW w:w="1872" w:type="dxa"/>
          </w:tcPr>
          <w:p w14:paraId="2AEA82F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p=1.85e-30 (chi-squared, sig.)</w:t>
            </w:r>
          </w:p>
        </w:tc>
        <w:tc>
          <w:tcPr>
            <w:tcW w:w="2736" w:type="dxa"/>
          </w:tcPr>
          <w:p w14:paraId="01AED93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diss_climb/results/videollava/trimmed/vl_climbing_trimmed_n8_reasoning.csv</w:t>
            </w:r>
          </w:p>
        </w:tc>
      </w:tr>
      <w:tr w:rsidR="00FA3252" w14:paraId="5E1500CB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7CAB379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36542FC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6B8D04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B1A695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F470D2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23/100 = 23.0%</w:t>
            </w:r>
          </w:p>
        </w:tc>
        <w:tc>
          <w:tcPr>
            <w:tcW w:w="2736" w:type="dxa"/>
          </w:tcPr>
          <w:p w14:paraId="33CFC0D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14/25=56.0%; Early Expert 1/25=4.0%; Intermediate Expert 1/25=4.0%; Late Expert 7/25=28.0%</w:t>
            </w:r>
          </w:p>
        </w:tc>
        <w:tc>
          <w:tcPr>
            <w:tcW w:w="1080" w:type="dxa"/>
          </w:tcPr>
          <w:p w14:paraId="4426031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151ADC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61, Late Expert 26, Unknown 9, Intermediate Expert 3, Early Expert 1</w:t>
            </w:r>
          </w:p>
        </w:tc>
        <w:tc>
          <w:tcPr>
            <w:tcW w:w="1872" w:type="dxa"/>
          </w:tcPr>
          <w:p w14:paraId="3583662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p=4.05e-22 (chi-squared, sig.)</w:t>
            </w:r>
          </w:p>
        </w:tc>
        <w:tc>
          <w:tcPr>
            <w:tcW w:w="2736" w:type="dxa"/>
          </w:tcPr>
          <w:p w14:paraId="0CF2EA5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diss_climb/results/videollava/vl_climbing_entire_n8_structured.csv</w:t>
            </w:r>
          </w:p>
        </w:tc>
      </w:tr>
      <w:tr w:rsidR="00FA3252" w14:paraId="345C83A2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6CC48E1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4614D77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289B20D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247907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E7D7C6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5F1A08C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21/25=84.0%; Early Expert 0/25=0.0%; Intermediate Expert 1/25=4.0%; Late Expert 4/25=16.0%</w:t>
            </w:r>
          </w:p>
        </w:tc>
        <w:tc>
          <w:tcPr>
            <w:tcW w:w="1080" w:type="dxa"/>
          </w:tcPr>
          <w:p w14:paraId="04CEBAB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9DCE55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76, Late Expert 10, Unknown 9, Intermediate Expert 5</w:t>
            </w:r>
          </w:p>
        </w:tc>
        <w:tc>
          <w:tcPr>
            <w:tcW w:w="1872" w:type="dxa"/>
          </w:tcPr>
          <w:p w14:paraId="7A5696D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p=2.84e-36 (chi-squared, sig.)</w:t>
            </w:r>
          </w:p>
        </w:tc>
        <w:tc>
          <w:tcPr>
            <w:tcW w:w="2736" w:type="dxa"/>
          </w:tcPr>
          <w:p w14:paraId="66E683D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diss_climb/results/videollava/vl_climbing_entire_n8_structured.csv</w:t>
            </w:r>
          </w:p>
        </w:tc>
      </w:tr>
      <w:tr w:rsidR="00FA3252" w14:paraId="5F2E247B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C329DFD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1CE3DF5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6CFB935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A50A48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52C3EDB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30/100 = 30.0% (best VideoLLaVA structured result)</w:t>
            </w:r>
          </w:p>
        </w:tc>
        <w:tc>
          <w:tcPr>
            <w:tcW w:w="2736" w:type="dxa"/>
          </w:tcPr>
          <w:p w14:paraId="41833AD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15/25=60.0%; Early Expert 1/25=4.0%; Intermediate Expert 4/25=16.0%; Late Expert 10/25=40.0%</w:t>
            </w:r>
          </w:p>
        </w:tc>
        <w:tc>
          <w:tcPr>
            <w:tcW w:w="1080" w:type="dxa"/>
          </w:tcPr>
          <w:p w14:paraId="6274BD7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3947D8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55, Late Expert 29, Intermediate Expert 10, Early Expert 4, Unknown 2</w:t>
            </w:r>
          </w:p>
        </w:tc>
        <w:tc>
          <w:tcPr>
            <w:tcW w:w="1872" w:type="dxa"/>
          </w:tcPr>
          <w:p w14:paraId="629F957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p=1.17e-14 (chi-squared, sig.)</w:t>
            </w:r>
          </w:p>
        </w:tc>
        <w:tc>
          <w:tcPr>
            <w:tcW w:w="2736" w:type="dxa"/>
          </w:tcPr>
          <w:p w14:paraId="1F3569F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diss_climb/results/videollava/trimmed/vl_climbing_trimmed_n8_structured.csv</w:t>
            </w:r>
          </w:p>
        </w:tc>
      </w:tr>
      <w:tr w:rsidR="00FA3252" w14:paraId="0E7B6826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83A6C09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444F579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32DFBF7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4CC0943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1301E77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15/100 = 15.0%</w:t>
            </w:r>
          </w:p>
        </w:tc>
        <w:tc>
          <w:tcPr>
            <w:tcW w:w="2736" w:type="dxa"/>
          </w:tcPr>
          <w:p w14:paraId="4B1A1EB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Novice 7/25=28.0%; Early Expert 0/25=0.0%; Intermediate </w:t>
            </w:r>
            <w:r>
              <w:rPr>
                <w:sz w:val="16"/>
              </w:rPr>
              <w:lastRenderedPageBreak/>
              <w:t>Expert 5/25=20.0%; Late Expert 3/25=12.0%</w:t>
            </w:r>
          </w:p>
        </w:tc>
        <w:tc>
          <w:tcPr>
            <w:tcW w:w="1080" w:type="dxa"/>
          </w:tcPr>
          <w:p w14:paraId="4418514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(DISSERTATION_RESULTS.md) gives overall accuracy and per-class </w:t>
            </w:r>
            <w:r>
              <w:rPr>
                <w:sz w:val="16"/>
              </w:rPr>
              <w:lastRenderedPageBreak/>
              <w:t>accuracy (recall) but does not report per-class precision for any run.</w:t>
            </w:r>
          </w:p>
        </w:tc>
        <w:tc>
          <w:tcPr>
            <w:tcW w:w="2736" w:type="dxa"/>
          </w:tcPr>
          <w:p w14:paraId="73F3F17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Novice 58, Intermediate Expert 18, Late Expert 14, </w:t>
            </w:r>
            <w:r>
              <w:rPr>
                <w:sz w:val="16"/>
              </w:rPr>
              <w:lastRenderedPageBreak/>
              <w:t>Early Expert 8, Unknown 2</w:t>
            </w:r>
          </w:p>
        </w:tc>
        <w:tc>
          <w:tcPr>
            <w:tcW w:w="1872" w:type="dxa"/>
          </w:tcPr>
          <w:p w14:paraId="7083D4D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p=1.25e-13 (chi-squared, sig.)</w:t>
            </w:r>
          </w:p>
        </w:tc>
        <w:tc>
          <w:tcPr>
            <w:tcW w:w="2736" w:type="dxa"/>
          </w:tcPr>
          <w:p w14:paraId="0C89688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diss_climb/results/videollava/trimmed/vl_climbing_trimmed_n8_structured.csv</w:t>
            </w:r>
          </w:p>
        </w:tc>
      </w:tr>
    </w:tbl>
    <w:p w14:paraId="2F572544" w14:textId="77777777" w:rsidR="00FA3252" w:rsidRDefault="00FA3252"/>
    <w:p w14:paraId="3D3D62AB" w14:textId="77777777" w:rsidR="00FA3252" w:rsidRDefault="00000000">
      <w:r>
        <w:br w:type="page"/>
      </w:r>
    </w:p>
    <w:p w14:paraId="76FF001A" w14:textId="77777777" w:rsidR="00FA3252" w:rsidRDefault="00000000">
      <w:pPr>
        <w:pStyle w:val="Heading1"/>
      </w:pPr>
      <w:r>
        <w:lastRenderedPageBreak/>
        <w:t>Climbing — Gemini</w:t>
      </w:r>
    </w:p>
    <w:p w14:paraId="2FB3D850" w14:textId="77777777" w:rsidR="00FA3252" w:rsidRDefault="00000000">
      <w:pPr>
        <w:pStyle w:val="Heading2"/>
      </w:pPr>
      <w:r>
        <w:t>All conditions (binary / fourclass / reasoning / structured x ego/exo)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74"/>
        <w:gridCol w:w="580"/>
        <w:gridCol w:w="696"/>
        <w:gridCol w:w="547"/>
        <w:gridCol w:w="1100"/>
        <w:gridCol w:w="1011"/>
        <w:gridCol w:w="2023"/>
        <w:gridCol w:w="1011"/>
        <w:gridCol w:w="828"/>
        <w:gridCol w:w="4506"/>
      </w:tblGrid>
      <w:tr w:rsidR="00FA3252" w14:paraId="5B5A3BBD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17E3A13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0286A98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03230DA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72CF25B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0FE7E0B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4DA4472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324ACDB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7AC25C1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0D54A9B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03FEA70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0F35D7CE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FB2A218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730143C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12928AC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1AE1D70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502AA8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38/50 = 76.0%</w:t>
            </w:r>
          </w:p>
        </w:tc>
        <w:tc>
          <w:tcPr>
            <w:tcW w:w="2736" w:type="dxa"/>
          </w:tcPr>
          <w:p w14:paraId="3255542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21/25 = 84.0%; Expert 17/25 = 68.0%</w:t>
            </w:r>
          </w:p>
        </w:tc>
        <w:tc>
          <w:tcPr>
            <w:tcW w:w="1080" w:type="dxa"/>
          </w:tcPr>
          <w:p w14:paraId="0E8A958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597B78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29, Expert 21</w:t>
            </w:r>
          </w:p>
        </w:tc>
        <w:tc>
          <w:tcPr>
            <w:tcW w:w="1872" w:type="dxa"/>
          </w:tcPr>
          <w:p w14:paraId="5867D10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p=3.06e-04 (binomial, sig.)</w:t>
            </w:r>
          </w:p>
        </w:tc>
        <w:tc>
          <w:tcPr>
            <w:tcW w:w="2736" w:type="dxa"/>
          </w:tcPr>
          <w:p w14:paraId="21CB4C2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diss_climb/results/gemini/gemini_climbing_entire_binary_ego.csv</w:t>
            </w:r>
          </w:p>
        </w:tc>
      </w:tr>
      <w:tr w:rsidR="00FA3252" w14:paraId="77240618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FA4A692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0A96F36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C03768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0BE6EBE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4F545C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30/50 = 60.0% (deduplicated)</w:t>
            </w:r>
          </w:p>
        </w:tc>
        <w:tc>
          <w:tcPr>
            <w:tcW w:w="2736" w:type="dxa"/>
          </w:tcPr>
          <w:p w14:paraId="4083A27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13/25 = 52.0%; Expert 17/25 = 68.0%</w:t>
            </w:r>
          </w:p>
        </w:tc>
        <w:tc>
          <w:tcPr>
            <w:tcW w:w="1080" w:type="dxa"/>
          </w:tcPr>
          <w:p w14:paraId="14FD672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86B49E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Expert 29, Novice 21</w:t>
            </w:r>
          </w:p>
        </w:tc>
        <w:tc>
          <w:tcPr>
            <w:tcW w:w="1872" w:type="dxa"/>
          </w:tcPr>
          <w:p w14:paraId="26FE79E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p=0.2624 (binomial, n.s.)</w:t>
            </w:r>
          </w:p>
        </w:tc>
        <w:tc>
          <w:tcPr>
            <w:tcW w:w="2736" w:type="dxa"/>
          </w:tcPr>
          <w:p w14:paraId="0B9891F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diss_climb/results/gemini/gemini_climbing_entire_binary.csv</w:t>
            </w:r>
          </w:p>
        </w:tc>
      </w:tr>
      <w:tr w:rsidR="00FA3252" w14:paraId="6A9566F0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C0AB95C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0275D4D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D7219F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1D5AC98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EF17A9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32/100 = 32.0%</w:t>
            </w:r>
          </w:p>
        </w:tc>
        <w:tc>
          <w:tcPr>
            <w:tcW w:w="2736" w:type="dxa"/>
          </w:tcPr>
          <w:p w14:paraId="50F897B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12/25 = 48.0%; Early Expert 0/25 = 0.0%; Intermediate Expert 20/25 = 80.0%; Late Expert 0/25 = 0.0%</w:t>
            </w:r>
          </w:p>
        </w:tc>
        <w:tc>
          <w:tcPr>
            <w:tcW w:w="1080" w:type="dxa"/>
          </w:tcPr>
          <w:p w14:paraId="6BE155C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EA43DE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70, Novice 28, Early Expert 2</w:t>
            </w:r>
          </w:p>
        </w:tc>
        <w:tc>
          <w:tcPr>
            <w:tcW w:w="1872" w:type="dxa"/>
          </w:tcPr>
          <w:p w14:paraId="3DE8CBB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p=1.85e-27 (chi-squared, sig.)</w:t>
            </w:r>
          </w:p>
        </w:tc>
        <w:tc>
          <w:tcPr>
            <w:tcW w:w="2736" w:type="dxa"/>
          </w:tcPr>
          <w:p w14:paraId="26DC402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diss_climb/results/gemini/gemini_climbing_entire_fourclass_ego.csv</w:t>
            </w:r>
          </w:p>
        </w:tc>
      </w:tr>
      <w:tr w:rsidR="00FA3252" w14:paraId="5061A006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09AF86E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5439555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68D0D4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5C444EF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439532B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4DC7750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Novice 5/25 = 20.0%; Early Expert 0/25 = </w:t>
            </w:r>
            <w:r>
              <w:rPr>
                <w:sz w:val="16"/>
              </w:rPr>
              <w:lastRenderedPageBreak/>
              <w:t>0.0%; Intermediate Expert 21/25 = 84.0%; Late Expert 0/25 = 0.0%</w:t>
            </w:r>
          </w:p>
        </w:tc>
        <w:tc>
          <w:tcPr>
            <w:tcW w:w="1080" w:type="dxa"/>
          </w:tcPr>
          <w:p w14:paraId="77E1E34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(DISSERTATION_RESULTS.md) gives overall accuracy </w:t>
            </w:r>
            <w:r>
              <w:rPr>
                <w:sz w:val="16"/>
              </w:rPr>
              <w:lastRenderedPageBreak/>
              <w:t>and per-class accuracy (recall) but does not report per-class precision for any run.</w:t>
            </w:r>
          </w:p>
        </w:tc>
        <w:tc>
          <w:tcPr>
            <w:tcW w:w="2736" w:type="dxa"/>
          </w:tcPr>
          <w:p w14:paraId="2FDA565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Intermediate Expert 81, Novice 17, Late Expert </w:t>
            </w:r>
            <w:r>
              <w:rPr>
                <w:sz w:val="16"/>
              </w:rPr>
              <w:lastRenderedPageBreak/>
              <w:t>2</w:t>
            </w:r>
          </w:p>
        </w:tc>
        <w:tc>
          <w:tcPr>
            <w:tcW w:w="1872" w:type="dxa"/>
          </w:tcPr>
          <w:p w14:paraId="663039F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p=1.61e-37 (chi-squared, sig.)</w:t>
            </w:r>
          </w:p>
        </w:tc>
        <w:tc>
          <w:tcPr>
            <w:tcW w:w="2736" w:type="dxa"/>
          </w:tcPr>
          <w:p w14:paraId="632CFFE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diss_climb/results/gemini/gemini_climbing_entire_fourclass.csv</w:t>
            </w:r>
          </w:p>
        </w:tc>
      </w:tr>
      <w:tr w:rsidR="00FA3252" w14:paraId="792D29B3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C44E9FC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0AD1404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189C254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394E2EA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76119D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3329C83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5/25 = 20.0%; Early Expert 0/25 = 0.0%; Intermediate Expert 20/25 = 80.0%; Late Expert 1/25 = 4.0%</w:t>
            </w:r>
          </w:p>
        </w:tc>
        <w:tc>
          <w:tcPr>
            <w:tcW w:w="1080" w:type="dxa"/>
          </w:tcPr>
          <w:p w14:paraId="64F1CD4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B5CEF9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79, Novice 14, Late Expert 6, Unknown 1</w:t>
            </w:r>
          </w:p>
        </w:tc>
        <w:tc>
          <w:tcPr>
            <w:tcW w:w="1872" w:type="dxa"/>
          </w:tcPr>
          <w:p w14:paraId="276042A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p=1.51e-18 (chi-squared, sig.)</w:t>
            </w:r>
          </w:p>
        </w:tc>
        <w:tc>
          <w:tcPr>
            <w:tcW w:w="2736" w:type="dxa"/>
          </w:tcPr>
          <w:p w14:paraId="32EAEA5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diss_climb/results/gemini/gemini_climbing_entire_reasoning_ego.csv</w:t>
            </w:r>
          </w:p>
        </w:tc>
      </w:tr>
      <w:tr w:rsidR="00FA3252" w14:paraId="1654FF7E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4A5C245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761AAFD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8D90F6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3A3151D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111C7F9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28/100 = 28.0%</w:t>
            </w:r>
          </w:p>
        </w:tc>
        <w:tc>
          <w:tcPr>
            <w:tcW w:w="2736" w:type="dxa"/>
          </w:tcPr>
          <w:p w14:paraId="0D57945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3/25 = 12.0%; Early Expert 0/25 = 0.0%; Intermediate Expert 24/25 = 96.0%; Late Expert 1/25 = 4.0%</w:t>
            </w:r>
          </w:p>
        </w:tc>
        <w:tc>
          <w:tcPr>
            <w:tcW w:w="1080" w:type="dxa"/>
          </w:tcPr>
          <w:p w14:paraId="73E2378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878134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90, Novice 6, Late Expert 3, Early Expert 1</w:t>
            </w:r>
          </w:p>
        </w:tc>
        <w:tc>
          <w:tcPr>
            <w:tcW w:w="1872" w:type="dxa"/>
          </w:tcPr>
          <w:p w14:paraId="418936B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p=9.15e-52 (chi-squared, sig.)</w:t>
            </w:r>
          </w:p>
        </w:tc>
        <w:tc>
          <w:tcPr>
            <w:tcW w:w="2736" w:type="dxa"/>
          </w:tcPr>
          <w:p w14:paraId="480581E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diss_climb/results/gemini/gemini_climbing_entire_reasoning.csv</w:t>
            </w:r>
          </w:p>
        </w:tc>
      </w:tr>
      <w:tr w:rsidR="00FA3252" w14:paraId="23C25E57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5DA3B52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30229B9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AB8ECA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635B2D2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BE0791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31/100 = 31.0%</w:t>
            </w:r>
          </w:p>
        </w:tc>
        <w:tc>
          <w:tcPr>
            <w:tcW w:w="2736" w:type="dxa"/>
          </w:tcPr>
          <w:p w14:paraId="2D91BF6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11/25 = 44.0%; Early Expert 0/25 = 0.0%; Intermediate Expert 20/25 = 80.0%; Late Expert 0/25 = 0.0%</w:t>
            </w:r>
          </w:p>
        </w:tc>
        <w:tc>
          <w:tcPr>
            <w:tcW w:w="1080" w:type="dxa"/>
          </w:tcPr>
          <w:p w14:paraId="4B694CD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1B53C8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75, Novice 23, Late Expert 2</w:t>
            </w:r>
          </w:p>
        </w:tc>
        <w:tc>
          <w:tcPr>
            <w:tcW w:w="1872" w:type="dxa"/>
          </w:tcPr>
          <w:p w14:paraId="40DEF26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p=1.64e-31 (chi-squared, sig.)</w:t>
            </w:r>
          </w:p>
        </w:tc>
        <w:tc>
          <w:tcPr>
            <w:tcW w:w="2736" w:type="dxa"/>
          </w:tcPr>
          <w:p w14:paraId="44058B6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diss_climb/results/gemini/gemini_climbing_entire_structured_ego.csv</w:t>
            </w:r>
          </w:p>
        </w:tc>
      </w:tr>
      <w:tr w:rsidR="00FA3252" w14:paraId="5E61364D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2A9FA9B" w14:textId="77777777" w:rsidR="00FA3252" w:rsidRDefault="00000000">
            <w:pPr>
              <w:spacing w:after="40"/>
            </w:pPr>
            <w:r>
              <w:rPr>
                <w:sz w:val="16"/>
              </w:rPr>
              <w:t>Structure</w:t>
            </w:r>
            <w:r>
              <w:rPr>
                <w:sz w:val="16"/>
              </w:rPr>
              <w:lastRenderedPageBreak/>
              <w:t>d</w:t>
            </w:r>
          </w:p>
        </w:tc>
        <w:tc>
          <w:tcPr>
            <w:tcW w:w="792" w:type="dxa"/>
          </w:tcPr>
          <w:p w14:paraId="7E0005B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entir</w:t>
            </w:r>
            <w:r>
              <w:rPr>
                <w:sz w:val="16"/>
              </w:rPr>
              <w:lastRenderedPageBreak/>
              <w:t>e</w:t>
            </w:r>
          </w:p>
        </w:tc>
        <w:tc>
          <w:tcPr>
            <w:tcW w:w="1080" w:type="dxa"/>
          </w:tcPr>
          <w:p w14:paraId="61E73B0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N/A </w:t>
            </w:r>
            <w:r>
              <w:rPr>
                <w:sz w:val="16"/>
              </w:rPr>
              <w:lastRenderedPageBreak/>
              <w:t>(native video)</w:t>
            </w:r>
          </w:p>
        </w:tc>
        <w:tc>
          <w:tcPr>
            <w:tcW w:w="720" w:type="dxa"/>
          </w:tcPr>
          <w:p w14:paraId="7ED072C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exo</w:t>
            </w:r>
          </w:p>
        </w:tc>
        <w:tc>
          <w:tcPr>
            <w:tcW w:w="1368" w:type="dxa"/>
          </w:tcPr>
          <w:p w14:paraId="1DCF2F9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33/100 = </w:t>
            </w:r>
            <w:r>
              <w:rPr>
                <w:sz w:val="16"/>
              </w:rPr>
              <w:lastRenderedPageBreak/>
              <w:t>33.0%</w:t>
            </w:r>
          </w:p>
        </w:tc>
        <w:tc>
          <w:tcPr>
            <w:tcW w:w="2736" w:type="dxa"/>
          </w:tcPr>
          <w:p w14:paraId="306115F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Novice </w:t>
            </w:r>
            <w:r>
              <w:rPr>
                <w:sz w:val="16"/>
              </w:rPr>
              <w:lastRenderedPageBreak/>
              <w:t>10/25 = 40.0%; Early Expert 0/25 = 0.0%; Intermediate Expert 23/25 = 92.0%; Late Expert 0/25 = 0.0%</w:t>
            </w:r>
          </w:p>
        </w:tc>
        <w:tc>
          <w:tcPr>
            <w:tcW w:w="1080" w:type="dxa"/>
          </w:tcPr>
          <w:p w14:paraId="1794460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</w:t>
            </w:r>
            <w:r>
              <w:rPr>
                <w:sz w:val="16"/>
              </w:rPr>
              <w:lastRenderedPageBreak/>
              <w:t>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E4E3A5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Intermediat</w:t>
            </w:r>
            <w:r>
              <w:rPr>
                <w:sz w:val="16"/>
              </w:rPr>
              <w:lastRenderedPageBreak/>
              <w:t>e Expert 80, Novice 20</w:t>
            </w:r>
          </w:p>
        </w:tc>
        <w:tc>
          <w:tcPr>
            <w:tcW w:w="1872" w:type="dxa"/>
          </w:tcPr>
          <w:p w14:paraId="0A216C0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p=4.71e-</w:t>
            </w:r>
            <w:r>
              <w:rPr>
                <w:sz w:val="16"/>
              </w:rPr>
              <w:lastRenderedPageBreak/>
              <w:t>37 (chi-squared, sig.)</w:t>
            </w:r>
          </w:p>
        </w:tc>
        <w:tc>
          <w:tcPr>
            <w:tcW w:w="2736" w:type="dxa"/>
          </w:tcPr>
          <w:p w14:paraId="3F3B3B5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diss_climb/results/gemini/gemini_climbing_entire_structured.csv</w:t>
            </w:r>
          </w:p>
        </w:tc>
      </w:tr>
    </w:tbl>
    <w:p w14:paraId="526D07CE" w14:textId="77777777" w:rsidR="00FA3252" w:rsidRDefault="00FA3252"/>
    <w:p w14:paraId="3BD14FE4" w14:textId="77777777" w:rsidR="00FA3252" w:rsidRDefault="00000000">
      <w:r>
        <w:br w:type="page"/>
      </w:r>
    </w:p>
    <w:p w14:paraId="67F2A070" w14:textId="77777777" w:rsidR="00FA3252" w:rsidRDefault="00000000">
      <w:pPr>
        <w:pStyle w:val="Heading1"/>
      </w:pPr>
      <w:r>
        <w:lastRenderedPageBreak/>
        <w:t>Climbing — Qwen3-VL-8B</w:t>
      </w:r>
    </w:p>
    <w:p w14:paraId="6201D4E2" w14:textId="77777777" w:rsidR="00FA3252" w:rsidRDefault="00000000">
      <w:pPr>
        <w:pStyle w:val="Heading2"/>
      </w:pPr>
      <w:r>
        <w:t>Collapsed — native video-input attempt (fps=24 fallback bug, only 12/50 clips completed)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46"/>
        <w:gridCol w:w="606"/>
        <w:gridCol w:w="731"/>
        <w:gridCol w:w="571"/>
        <w:gridCol w:w="849"/>
        <w:gridCol w:w="1042"/>
        <w:gridCol w:w="2153"/>
        <w:gridCol w:w="1044"/>
        <w:gridCol w:w="973"/>
        <w:gridCol w:w="4461"/>
      </w:tblGrid>
      <w:tr w:rsidR="00FA3252" w14:paraId="6353DB7F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B50C707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64F04B1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717D41E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6D568D5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2C78381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1B0B9D5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27A0298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466559A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392E794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46EF3F1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5EE16DB6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318934C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00D77D4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5ED451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native (target ~1fps, failed — see note)</w:t>
            </w:r>
          </w:p>
        </w:tc>
        <w:tc>
          <w:tcPr>
            <w:tcW w:w="720" w:type="dxa"/>
          </w:tcPr>
          <w:p w14:paraId="5A803D5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04BE7B4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6/12 = 50.0%</w:t>
            </w:r>
          </w:p>
        </w:tc>
        <w:tc>
          <w:tcPr>
            <w:tcW w:w="2736" w:type="dxa"/>
          </w:tcPr>
          <w:p w14:paraId="1A8BA3D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6/6=100.0%; Expert 0/6=0.0%</w:t>
            </w:r>
          </w:p>
        </w:tc>
        <w:tc>
          <w:tcPr>
            <w:tcW w:w="1080" w:type="dxa"/>
          </w:tcPr>
          <w:p w14:paraId="7A1840A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F75E5B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12</w:t>
            </w:r>
          </w:p>
        </w:tc>
        <w:tc>
          <w:tcPr>
            <w:tcW w:w="1872" w:type="dxa"/>
          </w:tcPr>
          <w:p w14:paraId="38FA989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00BC9D0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diss_climb/results/qwen3vl/qwen3vl_climbing_native_binary.csv</w:t>
            </w:r>
          </w:p>
        </w:tc>
      </w:tr>
      <w:tr w:rsidR="00FA3252" w14:paraId="28EE1713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93ABA3C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2D0749F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BAC7A9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native (target ~1fps, failed — see note)</w:t>
            </w:r>
          </w:p>
        </w:tc>
        <w:tc>
          <w:tcPr>
            <w:tcW w:w="720" w:type="dxa"/>
          </w:tcPr>
          <w:p w14:paraId="72E7DD1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41A1E0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6/12 = 50.0%</w:t>
            </w:r>
          </w:p>
        </w:tc>
        <w:tc>
          <w:tcPr>
            <w:tcW w:w="2736" w:type="dxa"/>
          </w:tcPr>
          <w:p w14:paraId="38FE44C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6/6=100.0%; Expert 0/6=0.0%</w:t>
            </w:r>
          </w:p>
        </w:tc>
        <w:tc>
          <w:tcPr>
            <w:tcW w:w="1080" w:type="dxa"/>
          </w:tcPr>
          <w:p w14:paraId="0DA0C75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C0CB1B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12</w:t>
            </w:r>
          </w:p>
        </w:tc>
        <w:tc>
          <w:tcPr>
            <w:tcW w:w="1872" w:type="dxa"/>
          </w:tcPr>
          <w:p w14:paraId="3E0ABA8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3CA1DED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diss_climb/results/qwen3vl/qwen3vl_climbing_native_binary.csv</w:t>
            </w:r>
          </w:p>
        </w:tc>
      </w:tr>
    </w:tbl>
    <w:p w14:paraId="50F8063F" w14:textId="77777777" w:rsidR="00FA3252" w:rsidRDefault="00FA3252"/>
    <w:p w14:paraId="561490A0" w14:textId="77777777" w:rsidR="00FA3252" w:rsidRDefault="00000000">
      <w:pPr>
        <w:pStyle w:val="Heading2"/>
      </w:pPr>
      <w:r>
        <w:t>Collapsed — frame-extraction substitute, binary ego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29"/>
        <w:gridCol w:w="592"/>
        <w:gridCol w:w="894"/>
        <w:gridCol w:w="558"/>
        <w:gridCol w:w="827"/>
        <w:gridCol w:w="1169"/>
        <w:gridCol w:w="2086"/>
        <w:gridCol w:w="1015"/>
        <w:gridCol w:w="946"/>
        <w:gridCol w:w="4360"/>
      </w:tblGrid>
      <w:tr w:rsidR="00FA3252" w14:paraId="73468870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DFD3FFC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278C9C0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584AD7EA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4A4A134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16D1B05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056763A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6A67F52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3133FAE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322D832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170D461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6B02E8ED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3ED37B5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6E7F00B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194BE80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1010B27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B9ACD2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2CBE2AA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1677843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217FE4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6D82005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2F55008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diss_climb/results/qwen3vl/qwen3vl_climbing_frames_binary.csv</w:t>
            </w:r>
          </w:p>
        </w:tc>
      </w:tr>
    </w:tbl>
    <w:p w14:paraId="69AEC5C7" w14:textId="77777777" w:rsidR="00FA3252" w:rsidRDefault="00FA3252"/>
    <w:p w14:paraId="70E662E5" w14:textId="77777777" w:rsidR="00FA3252" w:rsidRDefault="00000000">
      <w:pPr>
        <w:pStyle w:val="Heading2"/>
      </w:pPr>
      <w:r>
        <w:lastRenderedPageBreak/>
        <w:t>Kept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8"/>
        <w:gridCol w:w="571"/>
        <w:gridCol w:w="856"/>
        <w:gridCol w:w="539"/>
        <w:gridCol w:w="984"/>
        <w:gridCol w:w="1116"/>
        <w:gridCol w:w="1981"/>
        <w:gridCol w:w="992"/>
        <w:gridCol w:w="905"/>
        <w:gridCol w:w="4374"/>
      </w:tblGrid>
      <w:tr w:rsidR="00FA3252" w14:paraId="5399910F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16CD1D8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56BB1F7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63B2E37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60CCE76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2FD73E5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6F7EEE6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738D207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082250E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2786EDF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7E63BEB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70AC573F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55EC70A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6006954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79901E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43EA0D1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050460C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27/50 = 54.0%</w:t>
            </w:r>
          </w:p>
        </w:tc>
        <w:tc>
          <w:tcPr>
            <w:tcW w:w="2736" w:type="dxa"/>
          </w:tcPr>
          <w:p w14:paraId="14027C9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2/25=8.0%</w:t>
            </w:r>
          </w:p>
        </w:tc>
        <w:tc>
          <w:tcPr>
            <w:tcW w:w="1080" w:type="dxa"/>
          </w:tcPr>
          <w:p w14:paraId="3E72070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78408B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48, Expert 2</w:t>
            </w:r>
          </w:p>
        </w:tc>
        <w:tc>
          <w:tcPr>
            <w:tcW w:w="1872" w:type="dxa"/>
          </w:tcPr>
          <w:p w14:paraId="5F4EE2F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7065138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diss_climb/results/qwen3vl/qwen3vl_climbing_frames_binary.csv</w:t>
            </w:r>
          </w:p>
        </w:tc>
      </w:tr>
      <w:tr w:rsidR="00FA3252" w14:paraId="4C0F62F4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E9C074C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62D0A86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9D86CC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7ED2CCF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780DE72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4869079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16/25=64.0%; Early Expert 0/25=0.0%; Intermediate Expert 9/25=36.0%; Late Expert 1/25=4.0%</w:t>
            </w:r>
          </w:p>
        </w:tc>
        <w:tc>
          <w:tcPr>
            <w:tcW w:w="1080" w:type="dxa"/>
          </w:tcPr>
          <w:p w14:paraId="0055695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7B7635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65, Intermediate Expert 31, Late Expert 4</w:t>
            </w:r>
          </w:p>
        </w:tc>
        <w:tc>
          <w:tcPr>
            <w:tcW w:w="1872" w:type="dxa"/>
          </w:tcPr>
          <w:p w14:paraId="016A923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7078242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diss_climb/results/qwen3vl/qwen3vl_climbing_frames_fourclass.csv</w:t>
            </w:r>
          </w:p>
        </w:tc>
      </w:tr>
      <w:tr w:rsidR="00FA3252" w14:paraId="0C211577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55402D6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02FD773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0D2C6D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4123858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AC7090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37/100 = 37.0% (best fourclass climbing result of any model tested)</w:t>
            </w:r>
          </w:p>
        </w:tc>
        <w:tc>
          <w:tcPr>
            <w:tcW w:w="2736" w:type="dxa"/>
          </w:tcPr>
          <w:p w14:paraId="10B1273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23/25=92.0%; Early Expert 0/25=0.0%; Intermediate Expert 14/25=56.0%; Late Expert 0/25=0.0%</w:t>
            </w:r>
          </w:p>
        </w:tc>
        <w:tc>
          <w:tcPr>
            <w:tcW w:w="1080" w:type="dxa"/>
          </w:tcPr>
          <w:p w14:paraId="773AE14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8E1D27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69, Intermediate Expert 31</w:t>
            </w:r>
          </w:p>
        </w:tc>
        <w:tc>
          <w:tcPr>
            <w:tcW w:w="1872" w:type="dxa"/>
          </w:tcPr>
          <w:p w14:paraId="7A52E49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5918166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diss_climb/results/qwen3vl/qwen3vl_climbing_frames_fourclass.csv</w:t>
            </w:r>
          </w:p>
        </w:tc>
      </w:tr>
      <w:tr w:rsidR="00FA3252" w14:paraId="15C2A19C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C411CBE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18F88CC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123E5DF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7DA820E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6040D8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23/100 = 23.0%</w:t>
            </w:r>
          </w:p>
        </w:tc>
        <w:tc>
          <w:tcPr>
            <w:tcW w:w="2736" w:type="dxa"/>
          </w:tcPr>
          <w:p w14:paraId="5487970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6/25=24.0%; Early Expert 2/25=8.0%; Intermediate Expert 13/25=52.0%; Late Expert 2/25=8.0%</w:t>
            </w:r>
          </w:p>
        </w:tc>
        <w:tc>
          <w:tcPr>
            <w:tcW w:w="1080" w:type="dxa"/>
          </w:tcPr>
          <w:p w14:paraId="70BA077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BBC455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50, Novice 30, Unknown 10, Late Expert 7, Early Expert 3</w:t>
            </w:r>
          </w:p>
        </w:tc>
        <w:tc>
          <w:tcPr>
            <w:tcW w:w="1872" w:type="dxa"/>
          </w:tcPr>
          <w:p w14:paraId="70BD7CA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30645FF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diss_climb/results/qwen3vl/qwen3vl_climbing_frames_reasoning.csv</w:t>
            </w:r>
          </w:p>
        </w:tc>
      </w:tr>
      <w:tr w:rsidR="00FA3252" w14:paraId="231CED15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6BEA274" w14:textId="77777777" w:rsidR="00FA3252" w:rsidRDefault="00000000">
            <w:pPr>
              <w:spacing w:after="40"/>
            </w:pPr>
            <w:r>
              <w:rPr>
                <w:sz w:val="16"/>
              </w:rPr>
              <w:lastRenderedPageBreak/>
              <w:t>Reasoning</w:t>
            </w:r>
          </w:p>
        </w:tc>
        <w:tc>
          <w:tcPr>
            <w:tcW w:w="792" w:type="dxa"/>
          </w:tcPr>
          <w:p w14:paraId="3A6B329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D811E7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1D7A202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71316EF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23/100 = 23.0%</w:t>
            </w:r>
          </w:p>
        </w:tc>
        <w:tc>
          <w:tcPr>
            <w:tcW w:w="2736" w:type="dxa"/>
          </w:tcPr>
          <w:p w14:paraId="107A9C9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6/25=24.0%; Early Expert 2/25=8.0%; Intermediate Expert 13/25=52.0%; Late Expert 2/25=8.0%</w:t>
            </w:r>
          </w:p>
        </w:tc>
        <w:tc>
          <w:tcPr>
            <w:tcW w:w="1080" w:type="dxa"/>
          </w:tcPr>
          <w:p w14:paraId="4AD578B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A84B8A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46, Unknown 26, Novice 17, Late Expert 7, Early Expert 4</w:t>
            </w:r>
          </w:p>
        </w:tc>
        <w:tc>
          <w:tcPr>
            <w:tcW w:w="1872" w:type="dxa"/>
          </w:tcPr>
          <w:p w14:paraId="50ABE28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6D1D965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diss_climb/results/qwen3vl/qwen3vl_climbing_frames_reasoning.csv</w:t>
            </w:r>
          </w:p>
        </w:tc>
      </w:tr>
      <w:tr w:rsidR="00FA3252" w14:paraId="0B0ACB63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7C00CEE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0DBCD92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20E4A7E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7F0B36B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C3F01D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27/100 = 27.0% (first climbing model result to meaningfully populate Late Expert)</w:t>
            </w:r>
          </w:p>
        </w:tc>
        <w:tc>
          <w:tcPr>
            <w:tcW w:w="2736" w:type="dxa"/>
          </w:tcPr>
          <w:p w14:paraId="48367C9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6/25=24.0%; Early Expert 0/25=0.0%; Intermediate Expert 16/25=64.0%; Late Expert 5/25=20.0%</w:t>
            </w:r>
          </w:p>
        </w:tc>
        <w:tc>
          <w:tcPr>
            <w:tcW w:w="1080" w:type="dxa"/>
          </w:tcPr>
          <w:p w14:paraId="6D56341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F1A7AD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65, Novice 28, Late Expert 6, Early Expert 1</w:t>
            </w:r>
          </w:p>
        </w:tc>
        <w:tc>
          <w:tcPr>
            <w:tcW w:w="1872" w:type="dxa"/>
          </w:tcPr>
          <w:p w14:paraId="55E7E51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3C4DADA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diss_climb/results/qwen3vl/qwen3vl_climbing_frames_structured.csv</w:t>
            </w:r>
          </w:p>
        </w:tc>
      </w:tr>
      <w:tr w:rsidR="00FA3252" w14:paraId="2D2F2EF0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8295CE6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25DDA56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31FC6B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3518752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65395B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4FA25B1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14/25=56.0%; Early Expert 0/25=0.0%; Intermediate Expert 11/25=44.0%; Late Expert 0/25=0.0%</w:t>
            </w:r>
          </w:p>
        </w:tc>
        <w:tc>
          <w:tcPr>
            <w:tcW w:w="1080" w:type="dxa"/>
          </w:tcPr>
          <w:p w14:paraId="228CD57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FE565B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52, Intermediate Expert 43, Late Expert 3, Early Expert 1, Unknown 1</w:t>
            </w:r>
          </w:p>
        </w:tc>
        <w:tc>
          <w:tcPr>
            <w:tcW w:w="1872" w:type="dxa"/>
          </w:tcPr>
          <w:p w14:paraId="6E7ABA4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7549D9A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diss_climb/results/qwen3vl/qwen3vl_climbing_frames_structured.csv</w:t>
            </w:r>
          </w:p>
        </w:tc>
      </w:tr>
    </w:tbl>
    <w:p w14:paraId="0628763F" w14:textId="77777777" w:rsidR="00FA3252" w:rsidRDefault="00FA3252"/>
    <w:p w14:paraId="594D062F" w14:textId="77777777" w:rsidR="00FA3252" w:rsidRDefault="00000000">
      <w:r>
        <w:br w:type="page"/>
      </w:r>
    </w:p>
    <w:p w14:paraId="7AF314DC" w14:textId="77777777" w:rsidR="00FA3252" w:rsidRDefault="00000000">
      <w:pPr>
        <w:pStyle w:val="Heading1"/>
      </w:pPr>
      <w:r>
        <w:lastRenderedPageBreak/>
        <w:t>Dance — Qwen2.5-VL-7B</w:t>
      </w:r>
    </w:p>
    <w:p w14:paraId="5A742951" w14:textId="77777777" w:rsidR="00FA3252" w:rsidRDefault="00000000">
      <w:pPr>
        <w:pStyle w:val="Heading2"/>
      </w:pPr>
      <w:r>
        <w:t>Collapsed — binary (all conditions; 100% Novice by construction, exactly chance)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741"/>
        <w:gridCol w:w="694"/>
        <w:gridCol w:w="545"/>
        <w:gridCol w:w="803"/>
        <w:gridCol w:w="1133"/>
        <w:gridCol w:w="2014"/>
        <w:gridCol w:w="984"/>
        <w:gridCol w:w="825"/>
        <w:gridCol w:w="4729"/>
      </w:tblGrid>
      <w:tr w:rsidR="00FA3252" w14:paraId="5813B29D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561E9C2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08518F7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3BF8C55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51B71B3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789B851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014E809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3BA8705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47EA454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0171407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70C1DBA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5F18F940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6B81179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5E82F9A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1B0DD2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92003D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C3F580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6521862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522425B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FC7A30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38C5998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0F9EEDE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diss_dance/results/qwen/qwen_dance_entire_n8_binary.csv</w:t>
            </w:r>
          </w:p>
        </w:tc>
      </w:tr>
      <w:tr w:rsidR="00FA3252" w14:paraId="065A153F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C1EF9A5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2B5C104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5E9256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C4C76F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7C7CFBC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61D412E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1FE518E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2F8531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7B98940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27731E3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diss_dance/results/qwen/qwen_dance_entire_n8_binary.csv</w:t>
            </w:r>
          </w:p>
        </w:tc>
      </w:tr>
      <w:tr w:rsidR="00FA3252" w14:paraId="251CFFE7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8EDC463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6493F42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1B09CB5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61C9ABC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10CFEAD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1370925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60AA1C5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90D490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0DB7B08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5AFC88E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diss_dance/results/qwen/qwen_dance_entire_n16_binary.csv</w:t>
            </w:r>
          </w:p>
        </w:tc>
      </w:tr>
      <w:tr w:rsidR="00FA3252" w14:paraId="3376F580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4920FAA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526FE94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2A55916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2FB6F36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18A3B27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5B02847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0AA02E5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E1E44B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2A3E6E5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381C5F0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diss_dance/results/qwen/qwen_dance_entire_n16_binary.csv</w:t>
            </w:r>
          </w:p>
        </w:tc>
      </w:tr>
      <w:tr w:rsidR="00FA3252" w14:paraId="17D3798E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5B4F46E" w14:textId="77777777" w:rsidR="00FA3252" w:rsidRDefault="00000000">
            <w:pPr>
              <w:spacing w:after="40"/>
            </w:pPr>
            <w:r>
              <w:rPr>
                <w:sz w:val="16"/>
              </w:rPr>
              <w:lastRenderedPageBreak/>
              <w:t>Binary</w:t>
            </w:r>
          </w:p>
        </w:tc>
        <w:tc>
          <w:tcPr>
            <w:tcW w:w="792" w:type="dxa"/>
          </w:tcPr>
          <w:p w14:paraId="3A12245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6509B5C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408ED99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33EA1A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54CCE3D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534E0E0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47C97E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6ADC5AB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2290608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diss_dance/results/qwen/trimmed/qwen_dance_trimmed_n8_binary.csv</w:t>
            </w:r>
          </w:p>
        </w:tc>
      </w:tr>
      <w:tr w:rsidR="00FA3252" w14:paraId="258385CB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6EAE8A5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1CEBD44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1E3BE64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7AFD67D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685723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287C141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3B1B2A8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C3AEF5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1BFC608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3C0EF96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diss_dance/results/qwen/trimmed/qwen_dance_trimmed_n8_binary.csv</w:t>
            </w:r>
          </w:p>
        </w:tc>
      </w:tr>
      <w:tr w:rsidR="00FA3252" w14:paraId="0E51BCC7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1B08341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2BA82B8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6D9ACED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66FE883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DBC8BF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5552180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496FF50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7188B8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33AE70E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462ED94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diss_dance/results/qwen/trimmed/qwen_dance_trimmed_n16_binary.csv</w:t>
            </w:r>
          </w:p>
        </w:tc>
      </w:tr>
      <w:tr w:rsidR="00FA3252" w14:paraId="66C08901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0C3E52C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263BC2B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5DAAD34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7D7940D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FB921F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6C59D56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4D5DB3B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EC4CD7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7F0A774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4F901D4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diss_dance/results/qwen/trimmed/qwen_dance_trimmed_n16_binary.csv</w:t>
            </w:r>
          </w:p>
        </w:tc>
      </w:tr>
    </w:tbl>
    <w:p w14:paraId="0354E580" w14:textId="77777777" w:rsidR="00FA3252" w:rsidRDefault="00FA3252"/>
    <w:p w14:paraId="6AF515D2" w14:textId="77777777" w:rsidR="00FA3252" w:rsidRDefault="00000000">
      <w:pPr>
        <w:pStyle w:val="Heading2"/>
      </w:pPr>
      <w:r>
        <w:t>Collapsed — fourclass / reasoning, ego view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36"/>
        <w:gridCol w:w="727"/>
        <w:gridCol w:w="681"/>
        <w:gridCol w:w="536"/>
        <w:gridCol w:w="787"/>
        <w:gridCol w:w="1108"/>
        <w:gridCol w:w="1965"/>
        <w:gridCol w:w="985"/>
        <w:gridCol w:w="737"/>
        <w:gridCol w:w="4814"/>
      </w:tblGrid>
      <w:tr w:rsidR="00FA3252" w14:paraId="1E5CE4EE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7530D94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283CD3F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409B6A9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2555ED5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6C7FEAF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0264F77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7675866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15B34F1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1AEE961A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4E012E6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001C8039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CC73FF2" w14:textId="77777777" w:rsidR="00FA3252" w:rsidRDefault="00000000">
            <w:pPr>
              <w:spacing w:after="40"/>
            </w:pPr>
            <w:r>
              <w:rPr>
                <w:sz w:val="16"/>
              </w:rPr>
              <w:lastRenderedPageBreak/>
              <w:t>Fourclass</w:t>
            </w:r>
          </w:p>
        </w:tc>
        <w:tc>
          <w:tcPr>
            <w:tcW w:w="792" w:type="dxa"/>
          </w:tcPr>
          <w:p w14:paraId="32ED1DA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D984BF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6A62B1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FCF5F8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21909FE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44531CF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389E99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100</w:t>
            </w:r>
          </w:p>
        </w:tc>
        <w:tc>
          <w:tcPr>
            <w:tcW w:w="1872" w:type="dxa"/>
          </w:tcPr>
          <w:p w14:paraId="1CD448B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p=9.95e-65 (chi-squared, sig.)</w:t>
            </w:r>
          </w:p>
        </w:tc>
        <w:tc>
          <w:tcPr>
            <w:tcW w:w="2736" w:type="dxa"/>
          </w:tcPr>
          <w:p w14:paraId="16F640B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diss_dance/results/qwen/qwen_dance_entire_n8_fourclass.csv</w:t>
            </w:r>
          </w:p>
        </w:tc>
      </w:tr>
      <w:tr w:rsidR="00FA3252" w14:paraId="477EEC95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06FCDD7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3C38A7B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487144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2D230C1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492BB3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7C2450E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184031F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1C9A33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100</w:t>
            </w:r>
          </w:p>
        </w:tc>
        <w:tc>
          <w:tcPr>
            <w:tcW w:w="1872" w:type="dxa"/>
          </w:tcPr>
          <w:p w14:paraId="5F87C16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p=9.95e-65 (chi-squared, sig.)</w:t>
            </w:r>
          </w:p>
        </w:tc>
        <w:tc>
          <w:tcPr>
            <w:tcW w:w="2736" w:type="dxa"/>
          </w:tcPr>
          <w:p w14:paraId="7612BA3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diss_dance/results/qwen/qwen_dance_entire_n16_fourclass.csv</w:t>
            </w:r>
          </w:p>
        </w:tc>
      </w:tr>
      <w:tr w:rsidR="00FA3252" w14:paraId="47F39A63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B46DBBB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1868795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7B03C15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A1E06E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CFC420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047F076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184AC41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7528F5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100</w:t>
            </w:r>
          </w:p>
        </w:tc>
        <w:tc>
          <w:tcPr>
            <w:tcW w:w="1872" w:type="dxa"/>
          </w:tcPr>
          <w:p w14:paraId="05529BC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p=9.95e-65 (chi-squared, sig.)</w:t>
            </w:r>
          </w:p>
        </w:tc>
        <w:tc>
          <w:tcPr>
            <w:tcW w:w="2736" w:type="dxa"/>
          </w:tcPr>
          <w:p w14:paraId="4D30107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diss_dance/results/qwen/trimmed/qwen_dance_trimmed_n8_fourclass.csv</w:t>
            </w:r>
          </w:p>
        </w:tc>
      </w:tr>
      <w:tr w:rsidR="00FA3252" w14:paraId="7AF42EEC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776B1E9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4F9431B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03439C1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53C8B03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551D2A3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5AE9509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43C60ED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0353C3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100</w:t>
            </w:r>
          </w:p>
        </w:tc>
        <w:tc>
          <w:tcPr>
            <w:tcW w:w="1872" w:type="dxa"/>
          </w:tcPr>
          <w:p w14:paraId="355383C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p=9.95e-65 (chi-squared, sig.)</w:t>
            </w:r>
          </w:p>
        </w:tc>
        <w:tc>
          <w:tcPr>
            <w:tcW w:w="2736" w:type="dxa"/>
          </w:tcPr>
          <w:p w14:paraId="5FF2A6C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diss_dance/results/qwen/trimmed/qwen_dance_trimmed_n16_fourclass.csv</w:t>
            </w:r>
          </w:p>
        </w:tc>
      </w:tr>
      <w:tr w:rsidR="00FA3252" w14:paraId="4B518BDC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4B91AC2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4C44441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1F5085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04EA1B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39FB44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60D4528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4C6FB2A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424A84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99, Intermediate Expert 1</w:t>
            </w:r>
          </w:p>
        </w:tc>
        <w:tc>
          <w:tcPr>
            <w:tcW w:w="1872" w:type="dxa"/>
          </w:tcPr>
          <w:p w14:paraId="3D59555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p=5.15e-63 (chi-squared, sig.)</w:t>
            </w:r>
          </w:p>
        </w:tc>
        <w:tc>
          <w:tcPr>
            <w:tcW w:w="2736" w:type="dxa"/>
          </w:tcPr>
          <w:p w14:paraId="272B831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diss_dance/results/qwen/qwen_dance_entire_n8_reasoning.csv</w:t>
            </w:r>
          </w:p>
        </w:tc>
      </w:tr>
      <w:tr w:rsidR="00FA3252" w14:paraId="49D604C0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26F43BA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5185F10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1A7BF40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204CA42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74150B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5FC173C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</w:t>
            </w:r>
            <w:r>
              <w:rPr>
                <w:sz w:val="16"/>
              </w:rPr>
              <w:lastRenderedPageBreak/>
              <w:t>%; others 0/25=0.0%</w:t>
            </w:r>
          </w:p>
        </w:tc>
        <w:tc>
          <w:tcPr>
            <w:tcW w:w="1080" w:type="dxa"/>
          </w:tcPr>
          <w:p w14:paraId="1B84C06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</w:t>
            </w:r>
            <w:r>
              <w:rPr>
                <w:sz w:val="16"/>
              </w:rPr>
              <w:lastRenderedPageBreak/>
              <w:t>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ED671C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Novice 100</w:t>
            </w:r>
          </w:p>
        </w:tc>
        <w:tc>
          <w:tcPr>
            <w:tcW w:w="1872" w:type="dxa"/>
          </w:tcPr>
          <w:p w14:paraId="13D7E63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p=9.95e-65 </w:t>
            </w:r>
            <w:r>
              <w:rPr>
                <w:sz w:val="16"/>
              </w:rPr>
              <w:lastRenderedPageBreak/>
              <w:t>(chi-squared, sig.)</w:t>
            </w:r>
          </w:p>
        </w:tc>
        <w:tc>
          <w:tcPr>
            <w:tcW w:w="2736" w:type="dxa"/>
          </w:tcPr>
          <w:p w14:paraId="5CA8912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diss_dance/results/qwen/qwen_dance_entire_n16_reasoning.csv</w:t>
            </w:r>
          </w:p>
        </w:tc>
      </w:tr>
      <w:tr w:rsidR="00FA3252" w14:paraId="714E366F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2810355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1A69959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5F9CA72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17C5998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12A07EE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3231451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2734C07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DC8CD7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100</w:t>
            </w:r>
          </w:p>
        </w:tc>
        <w:tc>
          <w:tcPr>
            <w:tcW w:w="1872" w:type="dxa"/>
          </w:tcPr>
          <w:p w14:paraId="0B7FB44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p=9.95e-65 (chi-squared, sig.)</w:t>
            </w:r>
          </w:p>
        </w:tc>
        <w:tc>
          <w:tcPr>
            <w:tcW w:w="2736" w:type="dxa"/>
          </w:tcPr>
          <w:p w14:paraId="3D333A3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diss_dance/results/qwen/trimmed/qwen_dance_trimmed_n8_reasoning.csv</w:t>
            </w:r>
          </w:p>
        </w:tc>
      </w:tr>
      <w:tr w:rsidR="00FA3252" w14:paraId="14186D59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08B3F53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59094ED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5523237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40155CE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E99283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24A87ED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6F1745D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AE012D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100</w:t>
            </w:r>
          </w:p>
        </w:tc>
        <w:tc>
          <w:tcPr>
            <w:tcW w:w="1872" w:type="dxa"/>
          </w:tcPr>
          <w:p w14:paraId="3140919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p=9.95e-65 (chi-squared, sig.)</w:t>
            </w:r>
          </w:p>
        </w:tc>
        <w:tc>
          <w:tcPr>
            <w:tcW w:w="2736" w:type="dxa"/>
          </w:tcPr>
          <w:p w14:paraId="151CFCB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diss_dance/results/qwen/trimmed/qwen_dance_trimmed_n16_reasoning.csv</w:t>
            </w:r>
          </w:p>
        </w:tc>
      </w:tr>
    </w:tbl>
    <w:p w14:paraId="0827B9E4" w14:textId="77777777" w:rsidR="00FA3252" w:rsidRDefault="00FA3252"/>
    <w:p w14:paraId="77130909" w14:textId="77777777" w:rsidR="00FA3252" w:rsidRDefault="00000000">
      <w:pPr>
        <w:pStyle w:val="Heading2"/>
      </w:pPr>
      <w:r>
        <w:t>Kept — exo-view fourclass / reasoning, and structured (both views)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724"/>
        <w:gridCol w:w="678"/>
        <w:gridCol w:w="535"/>
        <w:gridCol w:w="789"/>
        <w:gridCol w:w="1103"/>
        <w:gridCol w:w="1956"/>
        <w:gridCol w:w="981"/>
        <w:gridCol w:w="734"/>
        <w:gridCol w:w="4827"/>
      </w:tblGrid>
      <w:tr w:rsidR="00FA3252" w14:paraId="5FFBA6A3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04E9ABA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5292A02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5E17803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469E9BB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4DC89E3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246B4D1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43788D3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02CF7E5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6D2E518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24FB83CA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27F8458B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4349547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004FAB6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B6E288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1C16057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13DD359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31/100 = 31.0%</w:t>
            </w:r>
          </w:p>
        </w:tc>
        <w:tc>
          <w:tcPr>
            <w:tcW w:w="2736" w:type="dxa"/>
          </w:tcPr>
          <w:p w14:paraId="285E8EE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18/25=72.0%; Early Expert 0/25=0.0%; Intermediate Expert 13/25=52.0%; Late Expert 0/25=0.0%</w:t>
            </w:r>
          </w:p>
        </w:tc>
        <w:tc>
          <w:tcPr>
            <w:tcW w:w="1080" w:type="dxa"/>
          </w:tcPr>
          <w:p w14:paraId="4E9C30D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90A2A7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61, Intermediate Expert 39</w:t>
            </w:r>
          </w:p>
        </w:tc>
        <w:tc>
          <w:tcPr>
            <w:tcW w:w="1872" w:type="dxa"/>
          </w:tcPr>
          <w:p w14:paraId="760BF99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p=1.29e-23 (chi-squared, sig.)</w:t>
            </w:r>
          </w:p>
        </w:tc>
        <w:tc>
          <w:tcPr>
            <w:tcW w:w="2736" w:type="dxa"/>
          </w:tcPr>
          <w:p w14:paraId="4473C27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diss_dance/results/qwen/qwen_dance_entire_n8_fourclass.csv</w:t>
            </w:r>
          </w:p>
        </w:tc>
      </w:tr>
      <w:tr w:rsidR="00FA3252" w14:paraId="5A989350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A90B810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1CF2447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1539261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4C76A47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7E90ED0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33/100 </w:t>
            </w:r>
            <w:r>
              <w:rPr>
                <w:sz w:val="16"/>
              </w:rPr>
              <w:lastRenderedPageBreak/>
              <w:t>= 33.0%</w:t>
            </w:r>
          </w:p>
        </w:tc>
        <w:tc>
          <w:tcPr>
            <w:tcW w:w="2736" w:type="dxa"/>
          </w:tcPr>
          <w:p w14:paraId="18E135E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Novice </w:t>
            </w:r>
            <w:r>
              <w:rPr>
                <w:sz w:val="16"/>
              </w:rPr>
              <w:lastRenderedPageBreak/>
              <w:t>16/25=64.0%; Early Expert 0/25=0.0%; Intermediate Expert 17/25=68.0%; Late Expert 0/25=0.0%</w:t>
            </w:r>
          </w:p>
        </w:tc>
        <w:tc>
          <w:tcPr>
            <w:tcW w:w="1080" w:type="dxa"/>
          </w:tcPr>
          <w:p w14:paraId="12DDA00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</w:t>
            </w:r>
            <w:r>
              <w:rPr>
                <w:sz w:val="16"/>
              </w:rPr>
              <w:lastRenderedPageBreak/>
              <w:t>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B5126D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Intermedia</w:t>
            </w:r>
            <w:r>
              <w:rPr>
                <w:sz w:val="16"/>
              </w:rPr>
              <w:lastRenderedPageBreak/>
              <w:t>te Expert 51, Novice 49</w:t>
            </w:r>
          </w:p>
        </w:tc>
        <w:tc>
          <w:tcPr>
            <w:tcW w:w="1872" w:type="dxa"/>
          </w:tcPr>
          <w:p w14:paraId="534B574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p=1.49</w:t>
            </w:r>
            <w:r>
              <w:rPr>
                <w:sz w:val="16"/>
              </w:rPr>
              <w:lastRenderedPageBreak/>
              <w:t>e-21 (chi-squared, sig.)</w:t>
            </w:r>
          </w:p>
        </w:tc>
        <w:tc>
          <w:tcPr>
            <w:tcW w:w="2736" w:type="dxa"/>
          </w:tcPr>
          <w:p w14:paraId="0C60047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diss_dance/results/qwen/qwen_dance_entire_n16_fourclass.csv</w:t>
            </w:r>
          </w:p>
        </w:tc>
      </w:tr>
      <w:tr w:rsidR="00FA3252" w14:paraId="298E8C5F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A58397B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15A2003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02EF4AB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31116D2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0495268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32/100 = 32.0%</w:t>
            </w:r>
          </w:p>
        </w:tc>
        <w:tc>
          <w:tcPr>
            <w:tcW w:w="2736" w:type="dxa"/>
          </w:tcPr>
          <w:p w14:paraId="68F3936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16/25=64.0%; Early Expert 0/25=0.0%; Intermediate Expert 16/25=64.0%; Late Expert 0/25=0.0%</w:t>
            </w:r>
          </w:p>
        </w:tc>
        <w:tc>
          <w:tcPr>
            <w:tcW w:w="1080" w:type="dxa"/>
          </w:tcPr>
          <w:p w14:paraId="6369F2F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29BAC5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57, Intermediate Expert 43</w:t>
            </w:r>
          </w:p>
        </w:tc>
        <w:tc>
          <w:tcPr>
            <w:tcW w:w="1872" w:type="dxa"/>
          </w:tcPr>
          <w:p w14:paraId="592ED2E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p=2.23e-22 (chi-squared, sig.)</w:t>
            </w:r>
          </w:p>
        </w:tc>
        <w:tc>
          <w:tcPr>
            <w:tcW w:w="2736" w:type="dxa"/>
          </w:tcPr>
          <w:p w14:paraId="745CDCC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diss_dance/results/qwen/trimmed/qwen_dance_trimmed_n8_fourclass.csv</w:t>
            </w:r>
          </w:p>
        </w:tc>
      </w:tr>
      <w:tr w:rsidR="00FA3252" w14:paraId="5F4353BB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CABD653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474A28B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0309946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21901B8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07CBC2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34/100 = 34.0%</w:t>
            </w:r>
          </w:p>
        </w:tc>
        <w:tc>
          <w:tcPr>
            <w:tcW w:w="2736" w:type="dxa"/>
          </w:tcPr>
          <w:p w14:paraId="3C4BC25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16/25=64.0%; Early Expert 0/25=0.0%; Intermediate Expert 18/25=72.0%; Late Expert 0/25=0.0%</w:t>
            </w:r>
          </w:p>
        </w:tc>
        <w:tc>
          <w:tcPr>
            <w:tcW w:w="1080" w:type="dxa"/>
          </w:tcPr>
          <w:p w14:paraId="416A919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05F2FF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55, Novice 45</w:t>
            </w:r>
          </w:p>
        </w:tc>
        <w:tc>
          <w:tcPr>
            <w:tcW w:w="1872" w:type="dxa"/>
          </w:tcPr>
          <w:p w14:paraId="4EC094E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p=5.77e-22 (chi-squared, sig.)</w:t>
            </w:r>
          </w:p>
        </w:tc>
        <w:tc>
          <w:tcPr>
            <w:tcW w:w="2736" w:type="dxa"/>
          </w:tcPr>
          <w:p w14:paraId="4D1CA71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diss_dance/results/qwen/trimmed/qwen_dance_trimmed_n16_fourclass.csv</w:t>
            </w:r>
          </w:p>
        </w:tc>
      </w:tr>
      <w:tr w:rsidR="00FA3252" w14:paraId="1C82D3A9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4F00B1F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77E7641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2F809F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0A4394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7372B9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32/100 = 32.0%</w:t>
            </w:r>
          </w:p>
        </w:tc>
        <w:tc>
          <w:tcPr>
            <w:tcW w:w="2736" w:type="dxa"/>
          </w:tcPr>
          <w:p w14:paraId="5A914BC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10/25=40.0%; Early Expert 0/25=0.0%; Intermediate Expert 21/25=84.0%; Late Expert 1/25=4.0%</w:t>
            </w:r>
          </w:p>
        </w:tc>
        <w:tc>
          <w:tcPr>
            <w:tcW w:w="1080" w:type="dxa"/>
          </w:tcPr>
          <w:p w14:paraId="1314A99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ABA1A3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66, Novice 30, Late Expert 4</w:t>
            </w:r>
          </w:p>
        </w:tc>
        <w:tc>
          <w:tcPr>
            <w:tcW w:w="1872" w:type="dxa"/>
          </w:tcPr>
          <w:p w14:paraId="708B563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p=1.06e-07 (chi-squared, sig.)</w:t>
            </w:r>
          </w:p>
        </w:tc>
        <w:tc>
          <w:tcPr>
            <w:tcW w:w="2736" w:type="dxa"/>
          </w:tcPr>
          <w:p w14:paraId="2C7841D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diss_dance/results/qwen/qwen_dance_entire_n8_reasoning.csv</w:t>
            </w:r>
          </w:p>
        </w:tc>
      </w:tr>
      <w:tr w:rsidR="00FA3252" w14:paraId="650D81AD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1FECC37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06ED414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6EF39A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3284BB1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909B33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742C898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0/25=0.0%; Early Expert 0/25=0.0%; Intermediate Expert 25/25=100.0</w:t>
            </w:r>
            <w:r>
              <w:rPr>
                <w:sz w:val="16"/>
              </w:rPr>
              <w:lastRenderedPageBreak/>
              <w:t>%; Late Expert 1/25=4.0%</w:t>
            </w:r>
          </w:p>
        </w:tc>
        <w:tc>
          <w:tcPr>
            <w:tcW w:w="1080" w:type="dxa"/>
          </w:tcPr>
          <w:p w14:paraId="6BA6319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(DISSERTATION_RESULTS.md) gives overall accuracy and per-class accuracy (recall) but does not report per-class precision </w:t>
            </w:r>
            <w:r>
              <w:rPr>
                <w:sz w:val="16"/>
              </w:rPr>
              <w:lastRenderedPageBreak/>
              <w:t>for any run.</w:t>
            </w:r>
          </w:p>
        </w:tc>
        <w:tc>
          <w:tcPr>
            <w:tcW w:w="2736" w:type="dxa"/>
          </w:tcPr>
          <w:p w14:paraId="61C8D38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Intermediate Expert 96, Late Expert 3, Novice 1</w:t>
            </w:r>
          </w:p>
        </w:tc>
        <w:tc>
          <w:tcPr>
            <w:tcW w:w="1872" w:type="dxa"/>
          </w:tcPr>
          <w:p w14:paraId="7068D1D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p=6.73e-21 (chi-squared, sig.)</w:t>
            </w:r>
          </w:p>
        </w:tc>
        <w:tc>
          <w:tcPr>
            <w:tcW w:w="2736" w:type="dxa"/>
          </w:tcPr>
          <w:p w14:paraId="0047FEF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diss_dance/results/qwen/qwen_dance_entire_n16_reasoning.csv</w:t>
            </w:r>
          </w:p>
        </w:tc>
      </w:tr>
      <w:tr w:rsidR="00FA3252" w14:paraId="28519F3F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234C747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4DCDD99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6D20634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E8E295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7ED584A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27/100 = 27.0%</w:t>
            </w:r>
          </w:p>
        </w:tc>
        <w:tc>
          <w:tcPr>
            <w:tcW w:w="2736" w:type="dxa"/>
          </w:tcPr>
          <w:p w14:paraId="604F4A3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11/25=44.0%; Early Expert 0/25=0.0%; Intermediate Expert 14/25=56.0%; Late Expert 2/25=8.0%</w:t>
            </w:r>
          </w:p>
        </w:tc>
        <w:tc>
          <w:tcPr>
            <w:tcW w:w="1080" w:type="dxa"/>
          </w:tcPr>
          <w:p w14:paraId="5CDF25B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7B7332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56, Novice 40, Late Expert 4</w:t>
            </w:r>
          </w:p>
        </w:tc>
        <w:tc>
          <w:tcPr>
            <w:tcW w:w="1872" w:type="dxa"/>
          </w:tcPr>
          <w:p w14:paraId="4A3320A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p=1.15e-08 (chi-squared, sig.)</w:t>
            </w:r>
          </w:p>
        </w:tc>
        <w:tc>
          <w:tcPr>
            <w:tcW w:w="2736" w:type="dxa"/>
          </w:tcPr>
          <w:p w14:paraId="2679C39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diss_dance/results/qwen/trimmed/qwen_dance_trimmed_n8_reasoning.csv</w:t>
            </w:r>
          </w:p>
        </w:tc>
      </w:tr>
      <w:tr w:rsidR="00FA3252" w14:paraId="74BF3B72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E57057B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4B7A387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2AD525F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4E1D59E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70FCEF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1483827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1/25=4.0%; Early Expert 0/25=0.0%; Intermediate Expert 23/25=92.0%; Late Expert 0/25=0.0%</w:t>
            </w:r>
          </w:p>
        </w:tc>
        <w:tc>
          <w:tcPr>
            <w:tcW w:w="1080" w:type="dxa"/>
          </w:tcPr>
          <w:p w14:paraId="1431EE6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A94661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91, Late Expert 6, Novice 3</w:t>
            </w:r>
          </w:p>
        </w:tc>
        <w:tc>
          <w:tcPr>
            <w:tcW w:w="1872" w:type="dxa"/>
          </w:tcPr>
          <w:p w14:paraId="0A1E98A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p=8.57e-22 (chi-squared, sig.)</w:t>
            </w:r>
          </w:p>
        </w:tc>
        <w:tc>
          <w:tcPr>
            <w:tcW w:w="2736" w:type="dxa"/>
          </w:tcPr>
          <w:p w14:paraId="52D29C3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diss_dance/results/qwen/trimmed/qwen_dance_trimmed_n16_reasoning.csv</w:t>
            </w:r>
          </w:p>
        </w:tc>
      </w:tr>
      <w:tr w:rsidR="00FA3252" w14:paraId="48A93946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7588C55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4B0C85C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A73EDA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C71879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7A6ACCB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6E3BAEA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20/25=80.0%; Early Expert 0/25=0.0%; Intermediate Expert 5/25=20.0%; Late Expert 0/25=0.0%</w:t>
            </w:r>
          </w:p>
        </w:tc>
        <w:tc>
          <w:tcPr>
            <w:tcW w:w="1080" w:type="dxa"/>
          </w:tcPr>
          <w:p w14:paraId="02A7ABA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571436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79, Intermediate Expert 19, Unknown 2</w:t>
            </w:r>
          </w:p>
        </w:tc>
        <w:tc>
          <w:tcPr>
            <w:tcW w:w="1872" w:type="dxa"/>
          </w:tcPr>
          <w:p w14:paraId="15333AB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p=6.13e-37 (chi-squared, sig.)</w:t>
            </w:r>
          </w:p>
        </w:tc>
        <w:tc>
          <w:tcPr>
            <w:tcW w:w="2736" w:type="dxa"/>
          </w:tcPr>
          <w:p w14:paraId="6960FBD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diss_dance/results/qwen/qwen_dance_entire_n8_structured.csv</w:t>
            </w:r>
          </w:p>
        </w:tc>
      </w:tr>
      <w:tr w:rsidR="00FA3252" w14:paraId="096C80DD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F06FCB0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6A189FA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DB116C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1DC436C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0B76194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32/100 = 32.0%</w:t>
            </w:r>
          </w:p>
        </w:tc>
        <w:tc>
          <w:tcPr>
            <w:tcW w:w="2736" w:type="dxa"/>
          </w:tcPr>
          <w:p w14:paraId="4CB4A05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15/25=60.0%; Early Expert 0/25=0.0%; Intermediate Expert 17/25=68.0%; Late Expert 0/25=0.0%</w:t>
            </w:r>
          </w:p>
        </w:tc>
        <w:tc>
          <w:tcPr>
            <w:tcW w:w="1080" w:type="dxa"/>
          </w:tcPr>
          <w:p w14:paraId="48782AD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510FA0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61, Novice 37, Unknown 2</w:t>
            </w:r>
          </w:p>
        </w:tc>
        <w:tc>
          <w:tcPr>
            <w:tcW w:w="1872" w:type="dxa"/>
          </w:tcPr>
          <w:p w14:paraId="3755FDD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p=1.24e-23 (chi-squared, sig.)</w:t>
            </w:r>
          </w:p>
        </w:tc>
        <w:tc>
          <w:tcPr>
            <w:tcW w:w="2736" w:type="dxa"/>
          </w:tcPr>
          <w:p w14:paraId="78F9277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diss_dance/results/qwen/qwen_dance_entire_n8_structured.csv</w:t>
            </w:r>
          </w:p>
        </w:tc>
      </w:tr>
      <w:tr w:rsidR="00FA3252" w14:paraId="11F35B12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2985669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4937AF7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8545B3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573B98F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2468ACC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23/100 = 23.0%</w:t>
            </w:r>
          </w:p>
        </w:tc>
        <w:tc>
          <w:tcPr>
            <w:tcW w:w="2736" w:type="dxa"/>
          </w:tcPr>
          <w:p w14:paraId="5EB90EB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Novice 14/25=56.0%; Early Expert </w:t>
            </w:r>
            <w:r>
              <w:rPr>
                <w:sz w:val="16"/>
              </w:rPr>
              <w:lastRenderedPageBreak/>
              <w:t>0/25=0.0%; Intermediate Expert 9/25=36.0%; Late Expert 0/25=0.0%</w:t>
            </w:r>
          </w:p>
        </w:tc>
        <w:tc>
          <w:tcPr>
            <w:tcW w:w="1080" w:type="dxa"/>
          </w:tcPr>
          <w:p w14:paraId="7C76FDD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Not reported — source document (DISSERTATION_RESULTS.</w:t>
            </w:r>
            <w:r>
              <w:rPr>
                <w:sz w:val="16"/>
              </w:rPr>
              <w:lastRenderedPageBreak/>
              <w:t>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BF5F0A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Novice 62, Intermediate Expert </w:t>
            </w:r>
            <w:r>
              <w:rPr>
                <w:sz w:val="16"/>
              </w:rPr>
              <w:lastRenderedPageBreak/>
              <w:t>35, Unknown 2, Late Expert 1</w:t>
            </w:r>
          </w:p>
        </w:tc>
        <w:tc>
          <w:tcPr>
            <w:tcW w:w="1872" w:type="dxa"/>
          </w:tcPr>
          <w:p w14:paraId="251D5F8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p=1.86e-23 (chi-</w:t>
            </w:r>
            <w:r>
              <w:rPr>
                <w:sz w:val="16"/>
              </w:rPr>
              <w:lastRenderedPageBreak/>
              <w:t>squared, sig.)</w:t>
            </w:r>
          </w:p>
        </w:tc>
        <w:tc>
          <w:tcPr>
            <w:tcW w:w="2736" w:type="dxa"/>
          </w:tcPr>
          <w:p w14:paraId="72E68E7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diss_dance/results/qwen/qwen_dance_entire_n16_structured.csv</w:t>
            </w:r>
          </w:p>
        </w:tc>
      </w:tr>
      <w:tr w:rsidR="00FA3252" w14:paraId="44284320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FF98919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630D497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FC83BB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0FA79B0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BF2E9D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41/100 = 41.0% (best Qwen2.5-VL result across entire fixed-frame family)</w:t>
            </w:r>
          </w:p>
        </w:tc>
        <w:tc>
          <w:tcPr>
            <w:tcW w:w="2736" w:type="dxa"/>
          </w:tcPr>
          <w:p w14:paraId="210244A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22/25=88.0%; Early Expert 0/25=0.0%; Intermediate Expert 19/25=76.0%; Late Expert 0/25=0.0%</w:t>
            </w:r>
          </w:p>
        </w:tc>
        <w:tc>
          <w:tcPr>
            <w:tcW w:w="1080" w:type="dxa"/>
          </w:tcPr>
          <w:p w14:paraId="6F0FDF0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EEC0A2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57, Novice 43</w:t>
            </w:r>
          </w:p>
        </w:tc>
        <w:tc>
          <w:tcPr>
            <w:tcW w:w="1872" w:type="dxa"/>
          </w:tcPr>
          <w:p w14:paraId="504D4DC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p=2.23e-22 (chi-squared, sig.)</w:t>
            </w:r>
          </w:p>
        </w:tc>
        <w:tc>
          <w:tcPr>
            <w:tcW w:w="2736" w:type="dxa"/>
          </w:tcPr>
          <w:p w14:paraId="40ACE70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diss_dance/results/qwen/qwen_dance_entire_n16_structured.csv</w:t>
            </w:r>
          </w:p>
        </w:tc>
      </w:tr>
      <w:tr w:rsidR="00FA3252" w14:paraId="479F325E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7A3E9F5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465332D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00D2765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2511BFD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4F980B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62CB90C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19/25=76.0%; Early Expert 0/25=0.0%; Intermediate Expert 5/25=20.0%; Late Expert 0/25=0.0%</w:t>
            </w:r>
          </w:p>
        </w:tc>
        <w:tc>
          <w:tcPr>
            <w:tcW w:w="1080" w:type="dxa"/>
          </w:tcPr>
          <w:p w14:paraId="367E35D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2E5426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74, Intermediate Expert 24, Late Expert 1, Unknown 1</w:t>
            </w:r>
          </w:p>
        </w:tc>
        <w:tc>
          <w:tcPr>
            <w:tcW w:w="1872" w:type="dxa"/>
          </w:tcPr>
          <w:p w14:paraId="5031C24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p=2.38e-31 (chi-squared, sig.)</w:t>
            </w:r>
          </w:p>
        </w:tc>
        <w:tc>
          <w:tcPr>
            <w:tcW w:w="2736" w:type="dxa"/>
          </w:tcPr>
          <w:p w14:paraId="1FF6517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diss_dance/results/qwen/trimmed/qwen_dance_trimmed_n8_structured.csv</w:t>
            </w:r>
          </w:p>
        </w:tc>
      </w:tr>
      <w:tr w:rsidR="00FA3252" w14:paraId="435FDE4C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15C2394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06CDC00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1E4CAF8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7EF67F7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186007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35/100 = 35.0%</w:t>
            </w:r>
          </w:p>
        </w:tc>
        <w:tc>
          <w:tcPr>
            <w:tcW w:w="2736" w:type="dxa"/>
          </w:tcPr>
          <w:p w14:paraId="1CCD445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17/25=68.0%; Early Expert 0/25=0.0%; Intermediate Expert 17/25=68.0%; Late Expert 1/25=4.0%</w:t>
            </w:r>
          </w:p>
        </w:tc>
        <w:tc>
          <w:tcPr>
            <w:tcW w:w="1080" w:type="dxa"/>
          </w:tcPr>
          <w:p w14:paraId="09C3159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C20423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60, Novice 38, Late Expert 1, Unknown 1</w:t>
            </w:r>
          </w:p>
        </w:tc>
        <w:tc>
          <w:tcPr>
            <w:tcW w:w="1872" w:type="dxa"/>
          </w:tcPr>
          <w:p w14:paraId="1C98CAD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p=1.42e-22 (chi-squared, sig.)</w:t>
            </w:r>
          </w:p>
        </w:tc>
        <w:tc>
          <w:tcPr>
            <w:tcW w:w="2736" w:type="dxa"/>
          </w:tcPr>
          <w:p w14:paraId="2CAB516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diss_dance/results/qwen/trimmed/qwen_dance_trimmed_n8_structured.csv</w:t>
            </w:r>
          </w:p>
        </w:tc>
      </w:tr>
      <w:tr w:rsidR="00FA3252" w14:paraId="1DC7B56B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FDFF4AE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5DBAA6B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5C9A2C0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2197937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F01C37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28/100 = 28.0%</w:t>
            </w:r>
          </w:p>
        </w:tc>
        <w:tc>
          <w:tcPr>
            <w:tcW w:w="2736" w:type="dxa"/>
          </w:tcPr>
          <w:p w14:paraId="11B416F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Novice 20/25=80.0%; Early Expert 0/25=0.0%; Intermediate Expert 8/25=32.0%; </w:t>
            </w:r>
            <w:r>
              <w:rPr>
                <w:sz w:val="16"/>
              </w:rPr>
              <w:lastRenderedPageBreak/>
              <w:t>Late Expert 0/25=0.0%</w:t>
            </w:r>
          </w:p>
        </w:tc>
        <w:tc>
          <w:tcPr>
            <w:tcW w:w="1080" w:type="dxa"/>
          </w:tcPr>
          <w:p w14:paraId="44E1520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(DISSERTATION_RESULTS.md) gives overall accuracy and per-class accuracy (recall) but does not report per-class precision </w:t>
            </w:r>
            <w:r>
              <w:rPr>
                <w:sz w:val="16"/>
              </w:rPr>
              <w:lastRenderedPageBreak/>
              <w:t>for any run.</w:t>
            </w:r>
          </w:p>
        </w:tc>
        <w:tc>
          <w:tcPr>
            <w:tcW w:w="2736" w:type="dxa"/>
          </w:tcPr>
          <w:p w14:paraId="1313AF2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Novice 62, Intermediate Expert 34, Unknown 4</w:t>
            </w:r>
          </w:p>
        </w:tc>
        <w:tc>
          <w:tcPr>
            <w:tcW w:w="1872" w:type="dxa"/>
          </w:tcPr>
          <w:p w14:paraId="75334D3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p=3.45e-24 (chi-squared, sig.)</w:t>
            </w:r>
          </w:p>
        </w:tc>
        <w:tc>
          <w:tcPr>
            <w:tcW w:w="2736" w:type="dxa"/>
          </w:tcPr>
          <w:p w14:paraId="4C27612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diss_dance/results/qwen/trimmed/qwen_dance_trimmed_n16_structured.csv</w:t>
            </w:r>
          </w:p>
        </w:tc>
      </w:tr>
      <w:tr w:rsidR="00FA3252" w14:paraId="1F89EEA9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1879AF2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1A4FFDE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09CD0F9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1ADAF66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D2CC21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39/100 = 39.0% (second-best Qwen2.5-VL result overall)</w:t>
            </w:r>
          </w:p>
        </w:tc>
        <w:tc>
          <w:tcPr>
            <w:tcW w:w="2736" w:type="dxa"/>
          </w:tcPr>
          <w:p w14:paraId="191F987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17/25=68.0%; Early Expert 0/25=0.0%; Intermediate Expert 22/25=88.0%; Late Expert 0/25=0.0%</w:t>
            </w:r>
          </w:p>
        </w:tc>
        <w:tc>
          <w:tcPr>
            <w:tcW w:w="1080" w:type="dxa"/>
          </w:tcPr>
          <w:p w14:paraId="6C2812F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86BBD5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71, Novice 29</w:t>
            </w:r>
          </w:p>
        </w:tc>
        <w:tc>
          <w:tcPr>
            <w:tcW w:w="1872" w:type="dxa"/>
          </w:tcPr>
          <w:p w14:paraId="384B439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p=3.94e-29 (chi-squared, sig.)</w:t>
            </w:r>
          </w:p>
        </w:tc>
        <w:tc>
          <w:tcPr>
            <w:tcW w:w="2736" w:type="dxa"/>
          </w:tcPr>
          <w:p w14:paraId="3A6DC0C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diss_dance/results/qwen/trimmed/qwen_dance_trimmed_n16_structured.csv</w:t>
            </w:r>
          </w:p>
        </w:tc>
      </w:tr>
    </w:tbl>
    <w:p w14:paraId="099584BE" w14:textId="77777777" w:rsidR="00FA3252" w:rsidRDefault="00FA3252"/>
    <w:p w14:paraId="48121B1B" w14:textId="77777777" w:rsidR="00FA3252" w:rsidRDefault="00000000">
      <w:r>
        <w:br w:type="page"/>
      </w:r>
    </w:p>
    <w:p>
      <w:pPr>
        <w:pStyle w:val="Heading2"/>
      </w:pPr>
      <w:r>
        <w:t>2.2.4 — 64-frame condition (n64): Collapsed binary, and ego-view fourclass/reasoning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t>Prompt</w:t>
            </w:r>
          </w:p>
        </w:tc>
        <w:tc>
          <w:tcPr>
            <w:tcW w:type="dxa" w:w="1296"/>
          </w:tcPr>
          <w:p>
            <w:r>
              <w:t>Trim</w:t>
            </w:r>
          </w:p>
        </w:tc>
        <w:tc>
          <w:tcPr>
            <w:tcW w:type="dxa" w:w="1296"/>
          </w:tcPr>
          <w:p>
            <w:r>
              <w:t>Frames</w:t>
            </w:r>
          </w:p>
        </w:tc>
        <w:tc>
          <w:tcPr>
            <w:tcW w:type="dxa" w:w="1296"/>
          </w:tcPr>
          <w:p>
            <w:r>
              <w:t>View</w:t>
            </w:r>
          </w:p>
        </w:tc>
        <w:tc>
          <w:tcPr>
            <w:tcW w:type="dxa" w:w="1296"/>
          </w:tcPr>
          <w:p>
            <w:r>
              <w:t>Accuracy</w:t>
            </w:r>
          </w:p>
        </w:tc>
        <w:tc>
          <w:tcPr>
            <w:tcW w:type="dxa" w:w="1296"/>
          </w:tcPr>
          <w:p>
            <w:r>
              <w:t>Recall (per class)</w:t>
            </w:r>
          </w:p>
        </w:tc>
        <w:tc>
          <w:tcPr>
            <w:tcW w:type="dxa" w:w="1296"/>
          </w:tcPr>
          <w:p>
            <w:r>
              <w:t>Precision</w:t>
            </w:r>
          </w:p>
        </w:tc>
        <w:tc>
          <w:tcPr>
            <w:tcW w:type="dxa" w:w="1296"/>
          </w:tcPr>
          <w:p>
            <w:r>
              <w:t>Label distribution (predicted counts)</w:t>
            </w:r>
          </w:p>
        </w:tc>
        <w:tc>
          <w:tcPr>
            <w:tcW w:type="dxa" w:w="1296"/>
          </w:tcPr>
          <w:p>
            <w:r>
              <w:t>P-value</w:t>
            </w:r>
          </w:p>
        </w:tc>
        <w:tc>
          <w:tcPr>
            <w:tcW w:type="dxa" w:w="1296"/>
          </w:tcPr>
          <w:p>
            <w:r>
              <w:t>File name</w:t>
            </w:r>
          </w:p>
        </w:tc>
      </w:tr>
      <w:tr>
        <w:tc>
          <w:tcPr>
            <w:tcW w:type="dxa" w:w="1296"/>
          </w:tcPr>
          <w:p>
            <w:r>
              <w:t>Binary</w:t>
            </w:r>
          </w:p>
        </w:tc>
        <w:tc>
          <w:tcPr>
            <w:tcW w:type="dxa" w:w="1296"/>
          </w:tcPr>
          <w:p>
            <w:r>
              <w:t>entire</w:t>
            </w:r>
          </w:p>
        </w:tc>
        <w:tc>
          <w:tcPr>
            <w:tcW w:type="dxa" w:w="1296"/>
          </w:tcPr>
          <w:p>
            <w:r>
              <w:t>64</w:t>
            </w:r>
          </w:p>
        </w:tc>
        <w:tc>
          <w:tcPr>
            <w:tcW w:type="dxa" w:w="1296"/>
          </w:tcPr>
          <w:p>
            <w:r>
              <w:t>ego</w:t>
            </w:r>
          </w:p>
        </w:tc>
        <w:tc>
          <w:tcPr>
            <w:tcW w:type="dxa" w:w="1296"/>
          </w:tcPr>
          <w:p>
            <w:r>
              <w:t>25/50 = 50.0%</w:t>
            </w:r>
          </w:p>
        </w:tc>
        <w:tc>
          <w:tcPr>
            <w:tcW w:type="dxa" w:w="1296"/>
          </w:tcPr>
          <w:p>
            <w:r>
              <w:t>Novice 25/25=100.0%; Expert 0/25=0.0%</w:t>
            </w:r>
          </w:p>
        </w:tc>
        <w:tc>
          <w:tcPr>
            <w:tcW w:type="dxa" w:w="1296"/>
          </w:tcPr>
          <w:p>
            <w: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type="dxa" w:w="1296"/>
          </w:tcPr>
          <w:p>
            <w:r>
              <w:t>Novice 50</w:t>
            </w:r>
          </w:p>
        </w:tc>
        <w:tc>
          <w:tcPr>
            <w:tcW w:type="dxa" w:w="1296"/>
          </w:tcPr>
          <w:p>
            <w:r>
              <w:t>not in significance file</w:t>
            </w:r>
          </w:p>
        </w:tc>
        <w:tc>
          <w:tcPr>
            <w:tcW w:type="dxa" w:w="1296"/>
          </w:tcPr>
          <w:p>
            <w:r>
              <w:t>diss_dance/results/qwen/qwen_dance_entire_n64_binary.csv</w:t>
            </w:r>
          </w:p>
        </w:tc>
      </w:tr>
      <w:tr>
        <w:tc>
          <w:tcPr>
            <w:tcW w:type="dxa" w:w="1296"/>
          </w:tcPr>
          <w:p>
            <w:r>
              <w:t>Binary</w:t>
            </w:r>
          </w:p>
        </w:tc>
        <w:tc>
          <w:tcPr>
            <w:tcW w:type="dxa" w:w="1296"/>
          </w:tcPr>
          <w:p>
            <w:r>
              <w:t>entire</w:t>
            </w:r>
          </w:p>
        </w:tc>
        <w:tc>
          <w:tcPr>
            <w:tcW w:type="dxa" w:w="1296"/>
          </w:tcPr>
          <w:p>
            <w:r>
              <w:t>64</w:t>
            </w:r>
          </w:p>
        </w:tc>
        <w:tc>
          <w:tcPr>
            <w:tcW w:type="dxa" w:w="1296"/>
          </w:tcPr>
          <w:p>
            <w:r>
              <w:t>exo</w:t>
            </w:r>
          </w:p>
        </w:tc>
        <w:tc>
          <w:tcPr>
            <w:tcW w:type="dxa" w:w="1296"/>
          </w:tcPr>
          <w:p>
            <w:r>
              <w:t>25/50 = 50.0%</w:t>
            </w:r>
          </w:p>
        </w:tc>
        <w:tc>
          <w:tcPr>
            <w:tcW w:type="dxa" w:w="1296"/>
          </w:tcPr>
          <w:p>
            <w:r>
              <w:t>Novice 25/25=100.0%; Expert 0/25=0.0%</w:t>
            </w:r>
          </w:p>
        </w:tc>
        <w:tc>
          <w:tcPr>
            <w:tcW w:type="dxa" w:w="1296"/>
          </w:tcPr>
          <w:p>
            <w: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type="dxa" w:w="1296"/>
          </w:tcPr>
          <w:p>
            <w:r>
              <w:t>Novice 50</w:t>
            </w:r>
          </w:p>
        </w:tc>
        <w:tc>
          <w:tcPr>
            <w:tcW w:type="dxa" w:w="1296"/>
          </w:tcPr>
          <w:p>
            <w:r>
              <w:t>not in significance file</w:t>
            </w:r>
          </w:p>
        </w:tc>
        <w:tc>
          <w:tcPr>
            <w:tcW w:type="dxa" w:w="1296"/>
          </w:tcPr>
          <w:p>
            <w:r>
              <w:t>diss_dance/results/qwen/qwen_dance_entire_n64_binary.csv</w:t>
            </w:r>
          </w:p>
        </w:tc>
      </w:tr>
      <w:tr>
        <w:tc>
          <w:tcPr>
            <w:tcW w:type="dxa" w:w="1296"/>
          </w:tcPr>
          <w:p>
            <w:r>
              <w:t>Fourclass</w:t>
            </w:r>
          </w:p>
        </w:tc>
        <w:tc>
          <w:tcPr>
            <w:tcW w:type="dxa" w:w="1296"/>
          </w:tcPr>
          <w:p>
            <w:r>
              <w:t>entire</w:t>
            </w:r>
          </w:p>
        </w:tc>
        <w:tc>
          <w:tcPr>
            <w:tcW w:type="dxa" w:w="1296"/>
          </w:tcPr>
          <w:p>
            <w:r>
              <w:t>64</w:t>
            </w:r>
          </w:p>
        </w:tc>
        <w:tc>
          <w:tcPr>
            <w:tcW w:type="dxa" w:w="1296"/>
          </w:tcPr>
          <w:p>
            <w:r>
              <w:t>ego</w:t>
            </w:r>
          </w:p>
        </w:tc>
        <w:tc>
          <w:tcPr>
            <w:tcW w:type="dxa" w:w="1296"/>
          </w:tcPr>
          <w:p>
            <w:r>
              <w:t>25/100 = 25.0%</w:t>
            </w:r>
          </w:p>
        </w:tc>
        <w:tc>
          <w:tcPr>
            <w:tcW w:type="dxa" w:w="1296"/>
          </w:tcPr>
          <w:p>
            <w:r>
              <w:t>Novice 25/25=100.0%; Early Expert 0/25=0.0%; Intermediate Expert 0/25=0.0%; Late Expert 0/25=0.0%</w:t>
            </w:r>
          </w:p>
        </w:tc>
        <w:tc>
          <w:tcPr>
            <w:tcW w:type="dxa" w:w="1296"/>
          </w:tcPr>
          <w:p>
            <w: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type="dxa" w:w="1296"/>
          </w:tcPr>
          <w:p>
            <w:r>
              <w:t>Novice 100</w:t>
            </w:r>
          </w:p>
        </w:tc>
        <w:tc>
          <w:tcPr>
            <w:tcW w:type="dxa" w:w="1296"/>
          </w:tcPr>
          <w:p>
            <w:r>
              <w:t>not in significance file</w:t>
            </w:r>
          </w:p>
        </w:tc>
        <w:tc>
          <w:tcPr>
            <w:tcW w:type="dxa" w:w="1296"/>
          </w:tcPr>
          <w:p>
            <w:r>
              <w:t>diss_dance/results/qwen/qwen_dance_entire_n64_fourclass.csv</w:t>
            </w:r>
          </w:p>
        </w:tc>
      </w:tr>
      <w:tr>
        <w:tc>
          <w:tcPr>
            <w:tcW w:type="dxa" w:w="1296"/>
          </w:tcPr>
          <w:p>
            <w:r>
              <w:t>Reasoning</w:t>
            </w:r>
          </w:p>
        </w:tc>
        <w:tc>
          <w:tcPr>
            <w:tcW w:type="dxa" w:w="1296"/>
          </w:tcPr>
          <w:p>
            <w:r>
              <w:t>entire</w:t>
            </w:r>
          </w:p>
        </w:tc>
        <w:tc>
          <w:tcPr>
            <w:tcW w:type="dxa" w:w="1296"/>
          </w:tcPr>
          <w:p>
            <w:r>
              <w:t>64</w:t>
            </w:r>
          </w:p>
        </w:tc>
        <w:tc>
          <w:tcPr>
            <w:tcW w:type="dxa" w:w="1296"/>
          </w:tcPr>
          <w:p>
            <w:r>
              <w:t>ego</w:t>
            </w:r>
          </w:p>
        </w:tc>
        <w:tc>
          <w:tcPr>
            <w:tcW w:type="dxa" w:w="1296"/>
          </w:tcPr>
          <w:p>
            <w:r>
              <w:t>25/100 = 25.0%</w:t>
            </w:r>
          </w:p>
        </w:tc>
        <w:tc>
          <w:tcPr>
            <w:tcW w:type="dxa" w:w="1296"/>
          </w:tcPr>
          <w:p>
            <w:r>
              <w:t>Novice 25/25=100.0%; Early Expert 0/25=0.0%; Intermediate Expert 0/25=0.0%; Late Expert 0/25=0.0%</w:t>
            </w:r>
          </w:p>
        </w:tc>
        <w:tc>
          <w:tcPr>
            <w:tcW w:type="dxa" w:w="1296"/>
          </w:tcPr>
          <w:p>
            <w: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type="dxa" w:w="1296"/>
          </w:tcPr>
          <w:p>
            <w:r>
              <w:t>Novice 100</w:t>
            </w:r>
          </w:p>
        </w:tc>
        <w:tc>
          <w:tcPr>
            <w:tcW w:type="dxa" w:w="1296"/>
          </w:tcPr>
          <w:p>
            <w:r>
              <w:t>not in significance file</w:t>
            </w:r>
          </w:p>
        </w:tc>
        <w:tc>
          <w:tcPr>
            <w:tcW w:type="dxa" w:w="1296"/>
          </w:tcPr>
          <w:p>
            <w:r>
              <w:t>diss_dance/results/qwen/qwen_dance_entire_n64_reasoning.csv</w:t>
            </w:r>
          </w:p>
        </w:tc>
      </w:tr>
    </w:tbl>
    <w:p/>
    <w:p>
      <w:pPr>
        <w:pStyle w:val="Heading2"/>
      </w:pPr>
      <w:r>
        <w:t>2.2.4 — n64: Kept exo-view fourclass/reasoning, and structured (both views)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t>Prompt</w:t>
            </w:r>
          </w:p>
        </w:tc>
        <w:tc>
          <w:tcPr>
            <w:tcW w:type="dxa" w:w="1296"/>
          </w:tcPr>
          <w:p>
            <w:r>
              <w:t>Trim</w:t>
            </w:r>
          </w:p>
        </w:tc>
        <w:tc>
          <w:tcPr>
            <w:tcW w:type="dxa" w:w="1296"/>
          </w:tcPr>
          <w:p>
            <w:r>
              <w:t>Frames</w:t>
            </w:r>
          </w:p>
        </w:tc>
        <w:tc>
          <w:tcPr>
            <w:tcW w:type="dxa" w:w="1296"/>
          </w:tcPr>
          <w:p>
            <w:r>
              <w:t>View</w:t>
            </w:r>
          </w:p>
        </w:tc>
        <w:tc>
          <w:tcPr>
            <w:tcW w:type="dxa" w:w="1296"/>
          </w:tcPr>
          <w:p>
            <w:r>
              <w:t>Accuracy</w:t>
            </w:r>
          </w:p>
        </w:tc>
        <w:tc>
          <w:tcPr>
            <w:tcW w:type="dxa" w:w="1296"/>
          </w:tcPr>
          <w:p>
            <w:r>
              <w:t>Recall (per class)</w:t>
            </w:r>
          </w:p>
        </w:tc>
        <w:tc>
          <w:tcPr>
            <w:tcW w:type="dxa" w:w="1296"/>
          </w:tcPr>
          <w:p>
            <w:r>
              <w:t>Precision</w:t>
            </w:r>
          </w:p>
        </w:tc>
        <w:tc>
          <w:tcPr>
            <w:tcW w:type="dxa" w:w="1296"/>
          </w:tcPr>
          <w:p>
            <w:r>
              <w:t>Label distribution (predicted counts)</w:t>
            </w:r>
          </w:p>
        </w:tc>
        <w:tc>
          <w:tcPr>
            <w:tcW w:type="dxa" w:w="1296"/>
          </w:tcPr>
          <w:p>
            <w:r>
              <w:t>P-value</w:t>
            </w:r>
          </w:p>
        </w:tc>
        <w:tc>
          <w:tcPr>
            <w:tcW w:type="dxa" w:w="1296"/>
          </w:tcPr>
          <w:p>
            <w:r>
              <w:t>File name</w:t>
            </w:r>
          </w:p>
        </w:tc>
      </w:tr>
      <w:tr>
        <w:tc>
          <w:tcPr>
            <w:tcW w:type="dxa" w:w="1296"/>
          </w:tcPr>
          <w:p>
            <w:r>
              <w:t>Fourclass</w:t>
            </w:r>
          </w:p>
        </w:tc>
        <w:tc>
          <w:tcPr>
            <w:tcW w:type="dxa" w:w="1296"/>
          </w:tcPr>
          <w:p>
            <w:r>
              <w:t>entire</w:t>
            </w:r>
          </w:p>
        </w:tc>
        <w:tc>
          <w:tcPr>
            <w:tcW w:type="dxa" w:w="1296"/>
          </w:tcPr>
          <w:p>
            <w:r>
              <w:t>64</w:t>
            </w:r>
          </w:p>
        </w:tc>
        <w:tc>
          <w:tcPr>
            <w:tcW w:type="dxa" w:w="1296"/>
          </w:tcPr>
          <w:p>
            <w:r>
              <w:t>exo</w:t>
            </w:r>
          </w:p>
        </w:tc>
        <w:tc>
          <w:tcPr>
            <w:tcW w:type="dxa" w:w="1296"/>
          </w:tcPr>
          <w:p>
            <w:r>
              <w:t>31/100 = 31.0%</w:t>
            </w:r>
          </w:p>
        </w:tc>
        <w:tc>
          <w:tcPr>
            <w:tcW w:type="dxa" w:w="1296"/>
          </w:tcPr>
          <w:p>
            <w:r>
              <w:t>Novice 23/25=92.0%; Early Expert 0/25=0.0%; Intermediate Expert 8/25=32.0%; Late Expert 0/25=0.0%</w:t>
            </w:r>
          </w:p>
        </w:tc>
        <w:tc>
          <w:tcPr>
            <w:tcW w:type="dxa" w:w="1296"/>
          </w:tcPr>
          <w:p>
            <w: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type="dxa" w:w="1296"/>
          </w:tcPr>
          <w:p>
            <w:r>
              <w:t>Novice 81, Intermediate Expert 19</w:t>
            </w:r>
          </w:p>
        </w:tc>
        <w:tc>
          <w:tcPr>
            <w:tcW w:type="dxa" w:w="1296"/>
          </w:tcPr>
          <w:p>
            <w:r>
              <w:t>not in significance file</w:t>
            </w:r>
          </w:p>
        </w:tc>
        <w:tc>
          <w:tcPr>
            <w:tcW w:type="dxa" w:w="1296"/>
          </w:tcPr>
          <w:p>
            <w:r>
              <w:t>diss_dance/results/qwen/qwen_dance_entire_n64_fourclass.csv</w:t>
            </w:r>
          </w:p>
        </w:tc>
      </w:tr>
      <w:tr>
        <w:tc>
          <w:tcPr>
            <w:tcW w:type="dxa" w:w="1296"/>
          </w:tcPr>
          <w:p>
            <w:r>
              <w:t>Reasoning</w:t>
            </w:r>
          </w:p>
        </w:tc>
        <w:tc>
          <w:tcPr>
            <w:tcW w:type="dxa" w:w="1296"/>
          </w:tcPr>
          <w:p>
            <w:r>
              <w:t>entire</w:t>
            </w:r>
          </w:p>
        </w:tc>
        <w:tc>
          <w:tcPr>
            <w:tcW w:type="dxa" w:w="1296"/>
          </w:tcPr>
          <w:p>
            <w:r>
              <w:t>64</w:t>
            </w:r>
          </w:p>
        </w:tc>
        <w:tc>
          <w:tcPr>
            <w:tcW w:type="dxa" w:w="1296"/>
          </w:tcPr>
          <w:p>
            <w:r>
              <w:t>exo</w:t>
            </w:r>
          </w:p>
        </w:tc>
        <w:tc>
          <w:tcPr>
            <w:tcW w:type="dxa" w:w="1296"/>
          </w:tcPr>
          <w:p>
            <w:r>
              <w:t>20/100 = 20.0%</w:t>
            </w:r>
          </w:p>
        </w:tc>
        <w:tc>
          <w:tcPr>
            <w:tcW w:type="dxa" w:w="1296"/>
          </w:tcPr>
          <w:p>
            <w:r>
              <w:t>Novice 9/25=36.0%; Early Expert 9/25=36.0%; Intermediate Expert 2/25=8.0%; Late Expert 0/25=0.0%</w:t>
            </w:r>
          </w:p>
        </w:tc>
        <w:tc>
          <w:tcPr>
            <w:tcW w:type="dxa" w:w="1296"/>
          </w:tcPr>
          <w:p>
            <w: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type="dxa" w:w="1296"/>
          </w:tcPr>
          <w:p>
            <w:r>
              <w:t>Early Expert 47, Novice 44, Intermediate Expert 5, Late Expert 4</w:t>
            </w:r>
          </w:p>
        </w:tc>
        <w:tc>
          <w:tcPr>
            <w:tcW w:type="dxa" w:w="1296"/>
          </w:tcPr>
          <w:p>
            <w:r>
              <w:t>not in significance file</w:t>
            </w:r>
          </w:p>
        </w:tc>
        <w:tc>
          <w:tcPr>
            <w:tcW w:type="dxa" w:w="1296"/>
          </w:tcPr>
          <w:p>
            <w:r>
              <w:t>diss_dance/results/qwen/qwen_dance_entire_n64_reasoning.csv</w:t>
            </w:r>
          </w:p>
        </w:tc>
      </w:tr>
      <w:tr>
        <w:tc>
          <w:tcPr>
            <w:tcW w:type="dxa" w:w="1296"/>
          </w:tcPr>
          <w:p>
            <w:r>
              <w:t>Structured</w:t>
            </w:r>
          </w:p>
        </w:tc>
        <w:tc>
          <w:tcPr>
            <w:tcW w:type="dxa" w:w="1296"/>
          </w:tcPr>
          <w:p>
            <w:r>
              <w:t>entire</w:t>
            </w:r>
          </w:p>
        </w:tc>
        <w:tc>
          <w:tcPr>
            <w:tcW w:type="dxa" w:w="1296"/>
          </w:tcPr>
          <w:p>
            <w:r>
              <w:t>64</w:t>
            </w:r>
          </w:p>
        </w:tc>
        <w:tc>
          <w:tcPr>
            <w:tcW w:type="dxa" w:w="1296"/>
          </w:tcPr>
          <w:p>
            <w:r>
              <w:t>ego</w:t>
            </w:r>
          </w:p>
        </w:tc>
        <w:tc>
          <w:tcPr>
            <w:tcW w:type="dxa" w:w="1296"/>
          </w:tcPr>
          <w:p>
            <w:r>
              <w:t>22/83 = 26.5% (83/100 valid — 17 unparseable)</w:t>
            </w:r>
          </w:p>
        </w:tc>
        <w:tc>
          <w:tcPr>
            <w:tcW w:type="dxa" w:w="1296"/>
          </w:tcPr>
          <w:p>
            <w:r>
              <w:t>Novice 11/25=44.0%; Early Expert 0/25=0.0%; Intermediate Expert 11/25=44.0%; Late Expert 0/25=0.0%</w:t>
            </w:r>
          </w:p>
        </w:tc>
        <w:tc>
          <w:tcPr>
            <w:tcW w:type="dxa" w:w="1296"/>
          </w:tcPr>
          <w:p>
            <w: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type="dxa" w:w="1296"/>
          </w:tcPr>
          <w:p>
            <w:r>
              <w:t>Intermediate Expert 44, Novice 39</w:t>
            </w:r>
          </w:p>
        </w:tc>
        <w:tc>
          <w:tcPr>
            <w:tcW w:type="dxa" w:w="1296"/>
          </w:tcPr>
          <w:p>
            <w:r>
              <w:t>not in significance file</w:t>
            </w:r>
          </w:p>
        </w:tc>
        <w:tc>
          <w:tcPr>
            <w:tcW w:type="dxa" w:w="1296"/>
          </w:tcPr>
          <w:p>
            <w:r>
              <w:t>diss_dance/results/qwen/qwen_dance_entire_n64_structured.csv</w:t>
            </w:r>
          </w:p>
        </w:tc>
      </w:tr>
      <w:tr>
        <w:tc>
          <w:tcPr>
            <w:tcW w:type="dxa" w:w="1296"/>
          </w:tcPr>
          <w:p>
            <w:r>
              <w:t>Structured</w:t>
            </w:r>
          </w:p>
        </w:tc>
        <w:tc>
          <w:tcPr>
            <w:tcW w:type="dxa" w:w="1296"/>
          </w:tcPr>
          <w:p>
            <w:r>
              <w:t>entire</w:t>
            </w:r>
          </w:p>
        </w:tc>
        <w:tc>
          <w:tcPr>
            <w:tcW w:type="dxa" w:w="1296"/>
          </w:tcPr>
          <w:p>
            <w:r>
              <w:t>64</w:t>
            </w:r>
          </w:p>
        </w:tc>
        <w:tc>
          <w:tcPr>
            <w:tcW w:type="dxa" w:w="1296"/>
          </w:tcPr>
          <w:p>
            <w:r>
              <w:t>exo</w:t>
            </w:r>
          </w:p>
        </w:tc>
        <w:tc>
          <w:tcPr>
            <w:tcW w:type="dxa" w:w="1296"/>
          </w:tcPr>
          <w:p>
            <w:r>
              <w:t>27/100 = 27.0%</w:t>
            </w:r>
          </w:p>
        </w:tc>
        <w:tc>
          <w:tcPr>
            <w:tcW w:type="dxa" w:w="1296"/>
          </w:tcPr>
          <w:p>
            <w:r>
              <w:t>Novice 7/25=28.0%; Early Expert 0/25=0.0%; Intermediate Expert 15/25=60.0%; Late Expert 5/25=20.0%</w:t>
            </w:r>
          </w:p>
        </w:tc>
        <w:tc>
          <w:tcPr>
            <w:tcW w:type="dxa" w:w="1296"/>
          </w:tcPr>
          <w:p>
            <w: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type="dxa" w:w="1296"/>
          </w:tcPr>
          <w:p>
            <w:r>
              <w:t>Intermediate Expert 72, Novice 15, Late Expert 13</w:t>
            </w:r>
          </w:p>
        </w:tc>
        <w:tc>
          <w:tcPr>
            <w:tcW w:type="dxa" w:w="1296"/>
          </w:tcPr>
          <w:p>
            <w:r>
              <w:t>not in significance file</w:t>
            </w:r>
          </w:p>
        </w:tc>
        <w:tc>
          <w:tcPr>
            <w:tcW w:type="dxa" w:w="1296"/>
          </w:tcPr>
          <w:p>
            <w:r>
              <w:t>diss_dance/results/qwen/qwen_dance_entire_n64_structured.csv</w:t>
            </w:r>
          </w:p>
        </w:tc>
      </w:tr>
    </w:tbl>
    <w:p/>
    <w:p w14:paraId="79A6A97B" w14:textId="77777777" w:rsidR="00FA3252" w:rsidRDefault="00000000">
      <w:pPr>
        <w:pStyle w:val="Heading1"/>
      </w:pPr>
      <w:r>
        <w:lastRenderedPageBreak/>
        <w:t>Dance — VideoLLaVA</w:t>
      </w:r>
    </w:p>
    <w:p w14:paraId="09C0C940" w14:textId="77777777" w:rsidR="00FA3252" w:rsidRDefault="00000000">
      <w:pPr>
        <w:pStyle w:val="Heading2"/>
      </w:pPr>
      <w:r>
        <w:t>Collapsed — binary, fourclass, and reasoning-exo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34"/>
        <w:gridCol w:w="725"/>
        <w:gridCol w:w="679"/>
        <w:gridCol w:w="535"/>
        <w:gridCol w:w="786"/>
        <w:gridCol w:w="1105"/>
        <w:gridCol w:w="1960"/>
        <w:gridCol w:w="983"/>
        <w:gridCol w:w="806"/>
        <w:gridCol w:w="4763"/>
      </w:tblGrid>
      <w:tr w:rsidR="00FA3252" w14:paraId="14F7DA1E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3F54F93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34FAA48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0E85A42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37F679D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05AC8CD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47A2D66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4D07711A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318AC3D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33870CC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5F03198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4B7CA13B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377649A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165B282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22079E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72F2221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E12672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330D2A9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1B28161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BE4100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2748963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26B6BCF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diss_dance/results/videollava/vl_dance_entire_n8_binary.csv</w:t>
            </w:r>
          </w:p>
        </w:tc>
      </w:tr>
      <w:tr w:rsidR="00FA3252" w14:paraId="42A11321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742292E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10328DE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E7A6F4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3A0B852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7010AC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2E066E2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47BD629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77BA46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6D5DE43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46082C8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diss_dance/results/videollava/vl_dance_entire_n8_binary.csv</w:t>
            </w:r>
          </w:p>
        </w:tc>
      </w:tr>
      <w:tr w:rsidR="00FA3252" w14:paraId="1D565B6D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867BBE5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7EA0110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DBA861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57B7424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2C76656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551DD2F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743291A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30A007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41C1B95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3FF10B9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diss_dance/results/videollava/vl_dance_entire_n16_binary.csv</w:t>
            </w:r>
          </w:p>
        </w:tc>
      </w:tr>
      <w:tr w:rsidR="00FA3252" w14:paraId="3C822BE7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4FE2796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754167C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9381A2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285065F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F63C09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20E04C3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57D9321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262D70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64E0C08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1D46B45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diss_dance/results/videollava/vl_dance_entire_n16_binary.csv</w:t>
            </w:r>
          </w:p>
        </w:tc>
      </w:tr>
      <w:tr w:rsidR="00FA3252" w14:paraId="69788D61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8DB07C5" w14:textId="77777777" w:rsidR="00FA3252" w:rsidRDefault="00000000">
            <w:pPr>
              <w:spacing w:after="40"/>
            </w:pPr>
            <w:r>
              <w:rPr>
                <w:sz w:val="16"/>
              </w:rPr>
              <w:lastRenderedPageBreak/>
              <w:t>Binary</w:t>
            </w:r>
          </w:p>
        </w:tc>
        <w:tc>
          <w:tcPr>
            <w:tcW w:w="792" w:type="dxa"/>
          </w:tcPr>
          <w:p w14:paraId="35C5FC0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0761EB1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28394D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1CF1AF4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7EDE395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2E49C24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5EAFD0C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19E91CB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1F004C3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diss_dance/results/videollava/trimmed/vl_dance_trimmed_n8_binary.csv</w:t>
            </w:r>
          </w:p>
        </w:tc>
      </w:tr>
      <w:tr w:rsidR="00FA3252" w14:paraId="440C12F2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0D4B34E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0AEF94D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242E16A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172906D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1BF8936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2A3C288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60EB361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A868D3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56E4125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06A005D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diss_dance/results/videollava/trimmed/vl_dance_trimmed_n8_binary.csv</w:t>
            </w:r>
          </w:p>
        </w:tc>
      </w:tr>
      <w:tr w:rsidR="00FA3252" w14:paraId="384584F6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E3F9699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0881266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5DAB077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05498BF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718A42C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6030251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320C56C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E6AAFB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7DE3F6F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2D873D4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diss_dance/results/videollava/trimmed/vl_dance_trimmed_n16_binary.csv</w:t>
            </w:r>
          </w:p>
        </w:tc>
      </w:tr>
      <w:tr w:rsidR="00FA3252" w14:paraId="628AB418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E0A9A7F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57D5DEC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42CFDCD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  <w:tc>
          <w:tcPr>
            <w:tcW w:w="720" w:type="dxa"/>
          </w:tcPr>
          <w:p w14:paraId="3B591E6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4F0CCA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04E918F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Expert 0/25=0.0%</w:t>
            </w:r>
          </w:p>
        </w:tc>
        <w:tc>
          <w:tcPr>
            <w:tcW w:w="1080" w:type="dxa"/>
          </w:tcPr>
          <w:p w14:paraId="7D6E6DF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07DF1E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4AB5FBE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p=1.0000 (binomial, n.s.)</w:t>
            </w:r>
          </w:p>
        </w:tc>
        <w:tc>
          <w:tcPr>
            <w:tcW w:w="2736" w:type="dxa"/>
          </w:tcPr>
          <w:p w14:paraId="428E276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diss_dance/results/videollava/trimmed/vl_dance_trimmed_n16_binary.csv</w:t>
            </w:r>
          </w:p>
        </w:tc>
      </w:tr>
      <w:tr w:rsidR="00FA3252" w14:paraId="7A33734A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E2BEB76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75F4F98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215FDB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30B36CE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6E66042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5ABA406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3644BEF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65E57D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100</w:t>
            </w:r>
          </w:p>
        </w:tc>
        <w:tc>
          <w:tcPr>
            <w:tcW w:w="1872" w:type="dxa"/>
          </w:tcPr>
          <w:p w14:paraId="6C5C3AE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p=9.95e-65 (chi-squared, sig.)</w:t>
            </w:r>
          </w:p>
        </w:tc>
        <w:tc>
          <w:tcPr>
            <w:tcW w:w="2736" w:type="dxa"/>
          </w:tcPr>
          <w:p w14:paraId="294C966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diss_dance/results/videollava/vl_dance_entire_n8_fourclass.csv</w:t>
            </w:r>
          </w:p>
        </w:tc>
      </w:tr>
      <w:tr w:rsidR="00FA3252" w14:paraId="6A81203A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2DAD7B8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40926EA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CAC017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7DC020C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4EB6F64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5C13805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</w:t>
            </w:r>
            <w:r>
              <w:rPr>
                <w:sz w:val="16"/>
              </w:rPr>
              <w:lastRenderedPageBreak/>
              <w:t>%; others 0/25=0.0%</w:t>
            </w:r>
          </w:p>
        </w:tc>
        <w:tc>
          <w:tcPr>
            <w:tcW w:w="1080" w:type="dxa"/>
          </w:tcPr>
          <w:p w14:paraId="732ECB4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</w:t>
            </w:r>
            <w:r>
              <w:rPr>
                <w:sz w:val="16"/>
              </w:rPr>
              <w:lastRenderedPageBreak/>
              <w:t>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538C4B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Novice 100</w:t>
            </w:r>
          </w:p>
        </w:tc>
        <w:tc>
          <w:tcPr>
            <w:tcW w:w="1872" w:type="dxa"/>
          </w:tcPr>
          <w:p w14:paraId="4DE0B38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p=9.95e-65 (chi-</w:t>
            </w:r>
            <w:r>
              <w:rPr>
                <w:sz w:val="16"/>
              </w:rPr>
              <w:lastRenderedPageBreak/>
              <w:t>squared, sig.)</w:t>
            </w:r>
          </w:p>
        </w:tc>
        <w:tc>
          <w:tcPr>
            <w:tcW w:w="2736" w:type="dxa"/>
          </w:tcPr>
          <w:p w14:paraId="4053D0E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diss_dance/results/videollava/vl_dance_entire_n8_fourclass.csv</w:t>
            </w:r>
          </w:p>
        </w:tc>
      </w:tr>
      <w:tr w:rsidR="00FA3252" w14:paraId="1449C4C1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6BE3EC3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7B7ABC0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2E8CDFE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6D76FFD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941507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29B8C70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30B7998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E88B46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100</w:t>
            </w:r>
          </w:p>
        </w:tc>
        <w:tc>
          <w:tcPr>
            <w:tcW w:w="1872" w:type="dxa"/>
          </w:tcPr>
          <w:p w14:paraId="2D7E3C7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p=9.95e-65 (chi-squared, sig.)</w:t>
            </w:r>
          </w:p>
        </w:tc>
        <w:tc>
          <w:tcPr>
            <w:tcW w:w="2736" w:type="dxa"/>
          </w:tcPr>
          <w:p w14:paraId="5EE1B78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diss_dance/results/videollava/trimmed/vl_dance_trimmed_n8_fourclass.csv</w:t>
            </w:r>
          </w:p>
        </w:tc>
      </w:tr>
      <w:tr w:rsidR="00FA3252" w14:paraId="76BA41C5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D0DE160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488C01B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3E2B455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1D0EFAD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62BA99D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2BADD29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25/25=100.0%; others 0/25=0.0%</w:t>
            </w:r>
          </w:p>
        </w:tc>
        <w:tc>
          <w:tcPr>
            <w:tcW w:w="1080" w:type="dxa"/>
          </w:tcPr>
          <w:p w14:paraId="46747E6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E226BA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100</w:t>
            </w:r>
          </w:p>
        </w:tc>
        <w:tc>
          <w:tcPr>
            <w:tcW w:w="1872" w:type="dxa"/>
          </w:tcPr>
          <w:p w14:paraId="0988693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p=9.95e-65 (chi-squared, sig.)</w:t>
            </w:r>
          </w:p>
        </w:tc>
        <w:tc>
          <w:tcPr>
            <w:tcW w:w="2736" w:type="dxa"/>
          </w:tcPr>
          <w:p w14:paraId="513844F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diss_dance/results/videollava/trimmed/vl_dance_trimmed_n8_fourclass.csv</w:t>
            </w:r>
          </w:p>
        </w:tc>
      </w:tr>
      <w:tr w:rsidR="00FA3252" w14:paraId="09C4D51E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27A0971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7EC91D0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46B5B6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259D56C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017EA0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5079526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Late Expert 25/25=100.0%; others 0/25=0.0%</w:t>
            </w:r>
          </w:p>
        </w:tc>
        <w:tc>
          <w:tcPr>
            <w:tcW w:w="1080" w:type="dxa"/>
          </w:tcPr>
          <w:p w14:paraId="595A0C2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6E9242B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Late Expert 93, Unknown 4, Intermediate Expert 2, Early Expert 1</w:t>
            </w:r>
          </w:p>
        </w:tc>
        <w:tc>
          <w:tcPr>
            <w:tcW w:w="1872" w:type="dxa"/>
          </w:tcPr>
          <w:p w14:paraId="7C161F9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p=9.05e-60 (chi-squared, sig.)</w:t>
            </w:r>
          </w:p>
        </w:tc>
        <w:tc>
          <w:tcPr>
            <w:tcW w:w="2736" w:type="dxa"/>
          </w:tcPr>
          <w:p w14:paraId="77C633F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diss_dance/results/videollava/vl_dance_entire_n8_reasoning.csv</w:t>
            </w:r>
          </w:p>
        </w:tc>
      </w:tr>
      <w:tr w:rsidR="00FA3252" w14:paraId="52BD05FF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F308489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6359752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79F03CE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105D145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DE1AD0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22/100 = 22.0%</w:t>
            </w:r>
          </w:p>
        </w:tc>
        <w:tc>
          <w:tcPr>
            <w:tcW w:w="2736" w:type="dxa"/>
          </w:tcPr>
          <w:p w14:paraId="35B7256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Late Expert 22/25=88.0%; others 0/25=0.0%</w:t>
            </w:r>
          </w:p>
        </w:tc>
        <w:tc>
          <w:tcPr>
            <w:tcW w:w="1080" w:type="dxa"/>
          </w:tcPr>
          <w:p w14:paraId="4E22CE0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847258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Late Expert 85, Unknown 9, Novice 3, Early Expert 2, Intermediate Expert 1</w:t>
            </w:r>
          </w:p>
        </w:tc>
        <w:tc>
          <w:tcPr>
            <w:tcW w:w="1872" w:type="dxa"/>
          </w:tcPr>
          <w:p w14:paraId="4C76B7D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p=3.42e-52 (chi-squared, sig.)</w:t>
            </w:r>
          </w:p>
        </w:tc>
        <w:tc>
          <w:tcPr>
            <w:tcW w:w="2736" w:type="dxa"/>
          </w:tcPr>
          <w:p w14:paraId="0177246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diss_dance/results/videollava/trimmed/vl_dance_trimmed_n8_reasoning.csv</w:t>
            </w:r>
          </w:p>
        </w:tc>
      </w:tr>
    </w:tbl>
    <w:p w14:paraId="389BDB69" w14:textId="77777777" w:rsidR="00FA3252" w:rsidRDefault="00FA3252"/>
    <w:p w14:paraId="4E3D0CEE" w14:textId="77777777" w:rsidR="00FA3252" w:rsidRDefault="00000000">
      <w:pPr>
        <w:pStyle w:val="Heading2"/>
      </w:pPr>
      <w:r>
        <w:lastRenderedPageBreak/>
        <w:t>Kept — reasoning-ego and structured (both views)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725"/>
        <w:gridCol w:w="678"/>
        <w:gridCol w:w="534"/>
        <w:gridCol w:w="907"/>
        <w:gridCol w:w="1029"/>
        <w:gridCol w:w="1954"/>
        <w:gridCol w:w="980"/>
        <w:gridCol w:w="733"/>
        <w:gridCol w:w="4786"/>
      </w:tblGrid>
      <w:tr w:rsidR="00FA3252" w14:paraId="3324E8EE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725F2BC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25DDDBD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4B47436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07F2D6FD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0A2E5D5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2FBF734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5EB625C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0CD381C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29279F1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70100F3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4CF7F966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A08C99B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2E2AFC4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21DEA4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10B119C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7537CB4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25/100 = 25.0%</w:t>
            </w:r>
          </w:p>
        </w:tc>
        <w:tc>
          <w:tcPr>
            <w:tcW w:w="2736" w:type="dxa"/>
          </w:tcPr>
          <w:p w14:paraId="787E3BA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0/25=0.0%; Early Expert 1/25=4.0%; Intermediate Expert 3/25=12.0%; Late Expert 24/25=96.0%</w:t>
            </w:r>
          </w:p>
        </w:tc>
        <w:tc>
          <w:tcPr>
            <w:tcW w:w="1080" w:type="dxa"/>
          </w:tcPr>
          <w:p w14:paraId="1DC3863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100619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Late Expert 95, Intermediate Expert 3, Early Expert 1, Unknown 1</w:t>
            </w:r>
          </w:p>
        </w:tc>
        <w:tc>
          <w:tcPr>
            <w:tcW w:w="1872" w:type="dxa"/>
          </w:tcPr>
          <w:p w14:paraId="36ABC80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p=2.26e-59 (chi-squared, sig.)</w:t>
            </w:r>
          </w:p>
        </w:tc>
        <w:tc>
          <w:tcPr>
            <w:tcW w:w="2736" w:type="dxa"/>
          </w:tcPr>
          <w:p w14:paraId="7724770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diss_dance/results/videollava/vl_dance_entire_n8_reasoning.csv</w:t>
            </w:r>
          </w:p>
        </w:tc>
      </w:tr>
      <w:tr w:rsidR="00FA3252" w14:paraId="6505FF1F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027A96D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6C9B9F9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2946AB1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171E6A9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04EC2FE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31/100 = 31.0% (best VideoLLaVA dance result)</w:t>
            </w:r>
          </w:p>
        </w:tc>
        <w:tc>
          <w:tcPr>
            <w:tcW w:w="2736" w:type="dxa"/>
          </w:tcPr>
          <w:p w14:paraId="73F5520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0/25=0.0%; Early Expert 4/25=16.0%; Intermediate Expert 3/25=12.0%; Late Expert 24/25=96.0%</w:t>
            </w:r>
          </w:p>
        </w:tc>
        <w:tc>
          <w:tcPr>
            <w:tcW w:w="1080" w:type="dxa"/>
          </w:tcPr>
          <w:p w14:paraId="2557E1F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784359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Late Expert 83, Intermediate Expert 11, Early Expert 6</w:t>
            </w:r>
          </w:p>
        </w:tc>
        <w:tc>
          <w:tcPr>
            <w:tcW w:w="1872" w:type="dxa"/>
          </w:tcPr>
          <w:p w14:paraId="6607D30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p=7.09e-45 (chi-squared, sig.)</w:t>
            </w:r>
          </w:p>
        </w:tc>
        <w:tc>
          <w:tcPr>
            <w:tcW w:w="2736" w:type="dxa"/>
          </w:tcPr>
          <w:p w14:paraId="55381EE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diss_dance/results/videollava/trimmed/vl_dance_trimmed_n8_reasoning.csv</w:t>
            </w:r>
          </w:p>
        </w:tc>
      </w:tr>
      <w:tr w:rsidR="00FA3252" w14:paraId="0043B6AF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219307D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0B65F84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1F2F04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3FF95D0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5C7322C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23/100 = 23.0%</w:t>
            </w:r>
          </w:p>
        </w:tc>
        <w:tc>
          <w:tcPr>
            <w:tcW w:w="2736" w:type="dxa"/>
          </w:tcPr>
          <w:p w14:paraId="4809CD1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10/25=40.0%; Early Expert 0/25=0.0%; Intermediate Expert 8/25=32.0%; Late Expert 5/25=20.0%</w:t>
            </w:r>
          </w:p>
        </w:tc>
        <w:tc>
          <w:tcPr>
            <w:tcW w:w="1080" w:type="dxa"/>
          </w:tcPr>
          <w:p w14:paraId="3B0E9A7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A47B0C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44, Novice 35, Late Expert 21</w:t>
            </w:r>
          </w:p>
        </w:tc>
        <w:tc>
          <w:tcPr>
            <w:tcW w:w="1872" w:type="dxa"/>
          </w:tcPr>
          <w:p w14:paraId="6B557FF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p=1.45e-09 (chi-squared, sig.)</w:t>
            </w:r>
          </w:p>
        </w:tc>
        <w:tc>
          <w:tcPr>
            <w:tcW w:w="2736" w:type="dxa"/>
          </w:tcPr>
          <w:p w14:paraId="4A1AC6A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diss_dance/results/videollava/vl_dance_entire_n8_structured.csv</w:t>
            </w:r>
          </w:p>
        </w:tc>
      </w:tr>
      <w:tr w:rsidR="00FA3252" w14:paraId="2189086F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0C40C06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3C0E21B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530420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276294A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0BEDEA1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19/100 = 19.0%</w:t>
            </w:r>
          </w:p>
        </w:tc>
        <w:tc>
          <w:tcPr>
            <w:tcW w:w="2736" w:type="dxa"/>
          </w:tcPr>
          <w:p w14:paraId="413B48C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Novice 7/25=28.0%; Early Expert </w:t>
            </w:r>
            <w:r>
              <w:rPr>
                <w:sz w:val="16"/>
              </w:rPr>
              <w:lastRenderedPageBreak/>
              <w:t>0/25=0.0%; Intermediate Expert 11/25=44.0%; Late Expert 1/25=4.0%</w:t>
            </w:r>
          </w:p>
        </w:tc>
        <w:tc>
          <w:tcPr>
            <w:tcW w:w="1080" w:type="dxa"/>
          </w:tcPr>
          <w:p w14:paraId="1A62F55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(DISSERTATION_RESULTS.md) gives overall accuracy </w:t>
            </w:r>
            <w:r>
              <w:rPr>
                <w:sz w:val="16"/>
              </w:rPr>
              <w:lastRenderedPageBreak/>
              <w:t>and per-class accuracy (recall) but does not report per-class precision for any run.</w:t>
            </w:r>
          </w:p>
        </w:tc>
        <w:tc>
          <w:tcPr>
            <w:tcW w:w="2736" w:type="dxa"/>
          </w:tcPr>
          <w:p w14:paraId="616C0E8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Intermediate Expert 48, Novice 36, Late </w:t>
            </w:r>
            <w:r>
              <w:rPr>
                <w:sz w:val="16"/>
              </w:rPr>
              <w:lastRenderedPageBreak/>
              <w:t>Expert 16</w:t>
            </w:r>
          </w:p>
        </w:tc>
        <w:tc>
          <w:tcPr>
            <w:tcW w:w="1872" w:type="dxa"/>
          </w:tcPr>
          <w:p w14:paraId="097578A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p=9.97e-12 (chi-square</w:t>
            </w:r>
            <w:r>
              <w:rPr>
                <w:sz w:val="16"/>
              </w:rPr>
              <w:lastRenderedPageBreak/>
              <w:t>d, sig.)</w:t>
            </w:r>
          </w:p>
        </w:tc>
        <w:tc>
          <w:tcPr>
            <w:tcW w:w="2736" w:type="dxa"/>
          </w:tcPr>
          <w:p w14:paraId="7AA1857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diss_dance/results/videollava/vl_dance_entire_n8_structured.csv</w:t>
            </w:r>
          </w:p>
        </w:tc>
      </w:tr>
      <w:tr w:rsidR="00FA3252" w14:paraId="49C44A95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1154FA3" w14:textId="77777777" w:rsidR="00FA3252" w:rsidRDefault="00000000">
            <w:pPr>
              <w:spacing w:after="40"/>
            </w:pPr>
            <w:r>
              <w:rPr>
                <w:sz w:val="16"/>
              </w:rPr>
              <w:lastRenderedPageBreak/>
              <w:t>Structured</w:t>
            </w:r>
          </w:p>
        </w:tc>
        <w:tc>
          <w:tcPr>
            <w:tcW w:w="792" w:type="dxa"/>
          </w:tcPr>
          <w:p w14:paraId="499CD45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208BDDD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30C928D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03177E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74D0EB8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4/25=16.0%; Early Expert 0/25=0.0%; Intermediate Expert 11/25=44.0%; Late Expert 9/25=36.0%</w:t>
            </w:r>
          </w:p>
        </w:tc>
        <w:tc>
          <w:tcPr>
            <w:tcW w:w="1080" w:type="dxa"/>
          </w:tcPr>
          <w:p w14:paraId="0DE8460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2D345F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54, Late Expert 28, Novice 18</w:t>
            </w:r>
          </w:p>
        </w:tc>
        <w:tc>
          <w:tcPr>
            <w:tcW w:w="1872" w:type="dxa"/>
          </w:tcPr>
          <w:p w14:paraId="1E311E1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p=3.67e-13 (chi-squared, sig.)</w:t>
            </w:r>
          </w:p>
        </w:tc>
        <w:tc>
          <w:tcPr>
            <w:tcW w:w="2736" w:type="dxa"/>
          </w:tcPr>
          <w:p w14:paraId="5D5CBCC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diss_dance/results/videollava/trimmed/vl_dance_trimmed_n8_structured.csv</w:t>
            </w:r>
          </w:p>
        </w:tc>
      </w:tr>
      <w:tr w:rsidR="00FA3252" w14:paraId="3946B8F6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A6E19DD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3CE2DDB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trimmed</w:t>
            </w:r>
          </w:p>
        </w:tc>
        <w:tc>
          <w:tcPr>
            <w:tcW w:w="1080" w:type="dxa"/>
          </w:tcPr>
          <w:p w14:paraId="665FC82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038EA63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128B2CE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00455D4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9/25=36.0%; Early Expert 1/25=4.0%; Intermediate Expert 11/25=44.0%; Late Expert 5/25=20.0%</w:t>
            </w:r>
          </w:p>
        </w:tc>
        <w:tc>
          <w:tcPr>
            <w:tcW w:w="1080" w:type="dxa"/>
          </w:tcPr>
          <w:p w14:paraId="00172BD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3FA2E9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42, Novice 32, Late Expert 25, Early Expert 1</w:t>
            </w:r>
          </w:p>
        </w:tc>
        <w:tc>
          <w:tcPr>
            <w:tcW w:w="1872" w:type="dxa"/>
          </w:tcPr>
          <w:p w14:paraId="7FDA9B1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p=5.70e-08 (chi-squared, sig.)</w:t>
            </w:r>
          </w:p>
        </w:tc>
        <w:tc>
          <w:tcPr>
            <w:tcW w:w="2736" w:type="dxa"/>
          </w:tcPr>
          <w:p w14:paraId="007C3D4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diss_dance/results/videollava/trimmed/vl_dance_trimmed_n8_structured.csv</w:t>
            </w:r>
          </w:p>
        </w:tc>
      </w:tr>
    </w:tbl>
    <w:p w14:paraId="693280BE" w14:textId="77777777" w:rsidR="00FA3252" w:rsidRDefault="00FA3252"/>
    <w:p w14:paraId="5181FA59" w14:textId="77777777" w:rsidR="00FA3252" w:rsidRDefault="00000000">
      <w:r>
        <w:br w:type="page"/>
      </w:r>
    </w:p>
    <w:p w14:paraId="026E15CE" w14:textId="77777777" w:rsidR="00FA3252" w:rsidRDefault="00000000">
      <w:pPr>
        <w:pStyle w:val="Heading1"/>
      </w:pPr>
      <w:r>
        <w:lastRenderedPageBreak/>
        <w:t>Dance — Gemini</w:t>
      </w:r>
    </w:p>
    <w:p w14:paraId="544741C6" w14:textId="77777777" w:rsidR="00FA3252" w:rsidRDefault="00000000">
      <w:pPr>
        <w:pStyle w:val="Heading2"/>
      </w:pPr>
      <w:r>
        <w:t>All conditions (binary / fourclass / reasoning / structured x ego/exo)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87"/>
        <w:gridCol w:w="587"/>
        <w:gridCol w:w="706"/>
        <w:gridCol w:w="554"/>
        <w:gridCol w:w="884"/>
        <w:gridCol w:w="1155"/>
        <w:gridCol w:w="2059"/>
        <w:gridCol w:w="1026"/>
        <w:gridCol w:w="840"/>
        <w:gridCol w:w="4478"/>
      </w:tblGrid>
      <w:tr w:rsidR="00FA3252" w14:paraId="149FFD9A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CB31CC7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0E63D29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2692AB98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63CDBDA9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66F1D54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668F2F26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1E10AD68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00D9382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284B69E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7029F4C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27E1FAB4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8D0B883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5A4362F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63779D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794AE39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490AA6B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26/50 = 52.0% (not significant, ≈chance)</w:t>
            </w:r>
          </w:p>
        </w:tc>
        <w:tc>
          <w:tcPr>
            <w:tcW w:w="2736" w:type="dxa"/>
          </w:tcPr>
          <w:p w14:paraId="38AAD2F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Late Expert 1/25=4.0%</w:t>
            </w:r>
          </w:p>
        </w:tc>
        <w:tc>
          <w:tcPr>
            <w:tcW w:w="1080" w:type="dxa"/>
          </w:tcPr>
          <w:p w14:paraId="0C6BF35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46357D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49, Expert 1</w:t>
            </w:r>
          </w:p>
        </w:tc>
        <w:tc>
          <w:tcPr>
            <w:tcW w:w="1872" w:type="dxa"/>
          </w:tcPr>
          <w:p w14:paraId="122E1AB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p=0.8877 (binomial, n.s.)</w:t>
            </w:r>
          </w:p>
        </w:tc>
        <w:tc>
          <w:tcPr>
            <w:tcW w:w="2736" w:type="dxa"/>
          </w:tcPr>
          <w:p w14:paraId="0DC3B42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diss_dance/results/gemini/gemini_dance_entire_binary_ego.csv</w:t>
            </w:r>
          </w:p>
        </w:tc>
      </w:tr>
      <w:tr w:rsidR="00FA3252" w14:paraId="717FC30C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35BA562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0DE459D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0C57AAF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1A472E2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7C29F9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30/50 = 60.0%</w:t>
            </w:r>
          </w:p>
        </w:tc>
        <w:tc>
          <w:tcPr>
            <w:tcW w:w="2736" w:type="dxa"/>
          </w:tcPr>
          <w:p w14:paraId="4071C67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13/25=52.0%; Late Expert 17/25=68.0%</w:t>
            </w:r>
          </w:p>
        </w:tc>
        <w:tc>
          <w:tcPr>
            <w:tcW w:w="1080" w:type="dxa"/>
          </w:tcPr>
          <w:p w14:paraId="67D69B5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2F114A1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Expert 29, Novice 21</w:t>
            </w:r>
          </w:p>
        </w:tc>
        <w:tc>
          <w:tcPr>
            <w:tcW w:w="1872" w:type="dxa"/>
          </w:tcPr>
          <w:p w14:paraId="4554422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p=0.2026 (binomial, n.s.)</w:t>
            </w:r>
          </w:p>
        </w:tc>
        <w:tc>
          <w:tcPr>
            <w:tcW w:w="2736" w:type="dxa"/>
          </w:tcPr>
          <w:p w14:paraId="4C79A36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diss_dance/results/gemini/gemini_dance_entire_binary.csv</w:t>
            </w:r>
          </w:p>
        </w:tc>
      </w:tr>
      <w:tr w:rsidR="00FA3252" w14:paraId="1CB98DAF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D6A8883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0B03EBA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074F66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121DD43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1D63130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21/100 = 21.0%</w:t>
            </w:r>
          </w:p>
        </w:tc>
        <w:tc>
          <w:tcPr>
            <w:tcW w:w="2736" w:type="dxa"/>
          </w:tcPr>
          <w:p w14:paraId="7CDEC81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15/25=60.0%; Early Expert 0/25=0.0%; Intermediate Expert 6/25=24.0%; Late Expert 0/25=0.0%</w:t>
            </w:r>
          </w:p>
        </w:tc>
        <w:tc>
          <w:tcPr>
            <w:tcW w:w="1080" w:type="dxa"/>
          </w:tcPr>
          <w:p w14:paraId="09AF098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B0E2EF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65, Intermediate Expert 34, Early Expert 1</w:t>
            </w:r>
          </w:p>
        </w:tc>
        <w:tc>
          <w:tcPr>
            <w:tcW w:w="1872" w:type="dxa"/>
          </w:tcPr>
          <w:p w14:paraId="0A2D14F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p=8.01e-25 (chi-squared, sig.)</w:t>
            </w:r>
          </w:p>
        </w:tc>
        <w:tc>
          <w:tcPr>
            <w:tcW w:w="2736" w:type="dxa"/>
          </w:tcPr>
          <w:p w14:paraId="7E8A5A5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diss_dance/results/gemini/gemini_dance_entire_fourclass_ego.csv</w:t>
            </w:r>
          </w:p>
        </w:tc>
      </w:tr>
      <w:tr w:rsidR="00FA3252" w14:paraId="44227C98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57D3BA2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00656D2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E19269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35EA5C4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7AE1F2F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4932E74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Novice 2/25=8.0%; Early Expert 0/25=0.0%; Intermediate Expert 21/25=84.0%; </w:t>
            </w:r>
            <w:r>
              <w:rPr>
                <w:sz w:val="16"/>
              </w:rPr>
              <w:lastRenderedPageBreak/>
              <w:t>Late Expert 1/25=4.0%</w:t>
            </w:r>
          </w:p>
        </w:tc>
        <w:tc>
          <w:tcPr>
            <w:tcW w:w="1080" w:type="dxa"/>
          </w:tcPr>
          <w:p w14:paraId="40DEE70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(DISSERTATION_RESULTS.md) gives overall accuracy and per-class accuracy (recall) but does not report per-class precision for any </w:t>
            </w:r>
            <w:r>
              <w:rPr>
                <w:sz w:val="16"/>
              </w:rPr>
              <w:lastRenderedPageBreak/>
              <w:t>run.</w:t>
            </w:r>
          </w:p>
        </w:tc>
        <w:tc>
          <w:tcPr>
            <w:tcW w:w="2736" w:type="dxa"/>
          </w:tcPr>
          <w:p w14:paraId="4251004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Intermediate Expert 84, Novice 13, Early Expert 2, Late Expert 1</w:t>
            </w:r>
          </w:p>
        </w:tc>
        <w:tc>
          <w:tcPr>
            <w:tcW w:w="1872" w:type="dxa"/>
          </w:tcPr>
          <w:p w14:paraId="3883B73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p=9.09e-41 (chi-squared, sig.)</w:t>
            </w:r>
          </w:p>
        </w:tc>
        <w:tc>
          <w:tcPr>
            <w:tcW w:w="2736" w:type="dxa"/>
          </w:tcPr>
          <w:p w14:paraId="3018D7F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diss_dance/results/gemini/gemini_dance_entire_fourclass.csv</w:t>
            </w:r>
          </w:p>
        </w:tc>
      </w:tr>
      <w:tr w:rsidR="00FA3252" w14:paraId="0530A447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A12A6D6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389754D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209F2BC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156033F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26B5373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23/100 = 23.0%</w:t>
            </w:r>
          </w:p>
        </w:tc>
        <w:tc>
          <w:tcPr>
            <w:tcW w:w="2736" w:type="dxa"/>
          </w:tcPr>
          <w:p w14:paraId="1113CED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14/25=56.0%; Early Expert 1/25=4.0%; Intermediate Expert 7/25=28.0%; Late Expert 1/25=4.0%</w:t>
            </w:r>
          </w:p>
        </w:tc>
        <w:tc>
          <w:tcPr>
            <w:tcW w:w="1080" w:type="dxa"/>
          </w:tcPr>
          <w:p w14:paraId="3FF3A94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1B132E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68, Intermediate Expert 24, Early Expert 4, Late Expert 2, Unknown 2</w:t>
            </w:r>
          </w:p>
        </w:tc>
        <w:tc>
          <w:tcPr>
            <w:tcW w:w="1872" w:type="dxa"/>
          </w:tcPr>
          <w:p w14:paraId="05FB81C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p=1.01e-16 (chi-squared, sig.)</w:t>
            </w:r>
          </w:p>
        </w:tc>
        <w:tc>
          <w:tcPr>
            <w:tcW w:w="2736" w:type="dxa"/>
          </w:tcPr>
          <w:p w14:paraId="1CAF1E7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diss_dance/results/gemini/gemini_dance_entire_reasoning_ego.csv</w:t>
            </w:r>
          </w:p>
        </w:tc>
      </w:tr>
      <w:tr w:rsidR="00FA3252" w14:paraId="440622CD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61AFCF4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4466E93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B0DD53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1CBAABC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405DB01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32/100 = 32.0% (Gemini's best dance result)</w:t>
            </w:r>
          </w:p>
        </w:tc>
        <w:tc>
          <w:tcPr>
            <w:tcW w:w="2736" w:type="dxa"/>
          </w:tcPr>
          <w:p w14:paraId="653A1DC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7/25=28.0%; Early Expert 1/25=4.0%; Intermediate Expert 23/25=92.0%; Late Expert 1/25=4.0%</w:t>
            </w:r>
          </w:p>
        </w:tc>
        <w:tc>
          <w:tcPr>
            <w:tcW w:w="1080" w:type="dxa"/>
          </w:tcPr>
          <w:p w14:paraId="0196367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AB32EE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78, Novice 16, Early Expert 4, Late Expert 2</w:t>
            </w:r>
          </w:p>
        </w:tc>
        <w:tc>
          <w:tcPr>
            <w:tcW w:w="1872" w:type="dxa"/>
          </w:tcPr>
          <w:p w14:paraId="471BCB1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p=4.52e-37 (chi-squared, sig.)</w:t>
            </w:r>
          </w:p>
        </w:tc>
        <w:tc>
          <w:tcPr>
            <w:tcW w:w="2736" w:type="dxa"/>
          </w:tcPr>
          <w:p w14:paraId="104BB90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diss_dance/results/gemini/gemini_dance_entire_reasoning.csv</w:t>
            </w:r>
          </w:p>
        </w:tc>
      </w:tr>
      <w:tr w:rsidR="00FA3252" w14:paraId="2EE863E8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A71E379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3E3059F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5FF9589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7BC8613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5147267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27/100 = 27.0%</w:t>
            </w:r>
          </w:p>
        </w:tc>
        <w:tc>
          <w:tcPr>
            <w:tcW w:w="2736" w:type="dxa"/>
          </w:tcPr>
          <w:p w14:paraId="319BA42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12/25=48.0%; Early Expert 0/25=0.0%; Intermediate Expert 15/25=60.0%; Late Expert 0/25=0.0%</w:t>
            </w:r>
          </w:p>
        </w:tc>
        <w:tc>
          <w:tcPr>
            <w:tcW w:w="1080" w:type="dxa"/>
          </w:tcPr>
          <w:p w14:paraId="3AF669B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A41F4E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Intermediate Expert 60, Novice 40</w:t>
            </w:r>
          </w:p>
        </w:tc>
        <w:tc>
          <w:tcPr>
            <w:tcW w:w="1872" w:type="dxa"/>
          </w:tcPr>
          <w:p w14:paraId="6F5E46C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p=2.96e-23 (chi-squared, sig.)</w:t>
            </w:r>
          </w:p>
        </w:tc>
        <w:tc>
          <w:tcPr>
            <w:tcW w:w="2736" w:type="dxa"/>
          </w:tcPr>
          <w:p w14:paraId="0ECECF03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diss_dance/results/gemini/gemini_dance_entire_structured_ego.csv</w:t>
            </w:r>
          </w:p>
        </w:tc>
      </w:tr>
      <w:tr w:rsidR="00FA3252" w14:paraId="1C5ECE18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44D8F81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4E8701A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2C567F6A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N/A (native video)</w:t>
            </w:r>
          </w:p>
        </w:tc>
        <w:tc>
          <w:tcPr>
            <w:tcW w:w="720" w:type="dxa"/>
          </w:tcPr>
          <w:p w14:paraId="0D62DE0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4EB6D5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76CE2CB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1/25=4.0%; Early Expert 0/25=0.0%; Intermediate Expert 23/25=92.0%; Late Expert 0/25=0.0%</w:t>
            </w:r>
          </w:p>
        </w:tc>
        <w:tc>
          <w:tcPr>
            <w:tcW w:w="1080" w:type="dxa"/>
          </w:tcPr>
          <w:p w14:paraId="5E967CB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E3A50B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88, Novice 12</w:t>
            </w:r>
          </w:p>
        </w:tc>
        <w:tc>
          <w:tcPr>
            <w:tcW w:w="1872" w:type="dxa"/>
          </w:tcPr>
          <w:p w14:paraId="2E376216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p=1.87e-46 (chi-squared, sig.)</w:t>
            </w:r>
          </w:p>
        </w:tc>
        <w:tc>
          <w:tcPr>
            <w:tcW w:w="2736" w:type="dxa"/>
          </w:tcPr>
          <w:p w14:paraId="1DBAA52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diss_dance/results/gemini/gemini_dance_entire_structured.csv</w:t>
            </w:r>
          </w:p>
        </w:tc>
      </w:tr>
    </w:tbl>
    <w:p w14:paraId="7C152B08" w14:textId="77777777" w:rsidR="00FA3252" w:rsidRDefault="00FA3252"/>
    <w:p w14:paraId="5320DA93" w14:textId="77777777" w:rsidR="00FA3252" w:rsidRDefault="00000000">
      <w:r>
        <w:br w:type="page"/>
      </w:r>
    </w:p>
    <w:p w14:paraId="2E6E1F3B" w14:textId="77777777" w:rsidR="00FA3252" w:rsidRDefault="00000000">
      <w:pPr>
        <w:pStyle w:val="Heading1"/>
      </w:pPr>
      <w:r>
        <w:lastRenderedPageBreak/>
        <w:t>Dance — Qwen3-VL-8B</w:t>
      </w:r>
    </w:p>
    <w:p w14:paraId="51B0EE81" w14:textId="77777777" w:rsidR="00FA3252" w:rsidRDefault="00000000">
      <w:pPr>
        <w:pStyle w:val="Heading2"/>
      </w:pPr>
      <w:r>
        <w:t>Collapsed — binary ego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34"/>
        <w:gridCol w:w="596"/>
        <w:gridCol w:w="901"/>
        <w:gridCol w:w="562"/>
        <w:gridCol w:w="833"/>
        <w:gridCol w:w="1179"/>
        <w:gridCol w:w="2105"/>
        <w:gridCol w:w="1023"/>
        <w:gridCol w:w="954"/>
        <w:gridCol w:w="4289"/>
      </w:tblGrid>
      <w:tr w:rsidR="00FA3252" w14:paraId="2EF23E0A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BBA9D10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11282C42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4D36915B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41731E6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7863620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17B3F73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6E1ECE11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2ED4560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22F4AA40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1F342814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215E84D9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E42D702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053F253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2849A3B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141DBA0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53775EC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257C2B9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Late Expert 0/25=0.0%</w:t>
            </w:r>
          </w:p>
        </w:tc>
        <w:tc>
          <w:tcPr>
            <w:tcW w:w="1080" w:type="dxa"/>
          </w:tcPr>
          <w:p w14:paraId="27A1599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3F7850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50</w:t>
            </w:r>
          </w:p>
        </w:tc>
        <w:tc>
          <w:tcPr>
            <w:tcW w:w="1872" w:type="dxa"/>
          </w:tcPr>
          <w:p w14:paraId="79B6F85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7B63090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diss_dance/results/qwen3vl/qwen3vl_dance_frames_binary.csv</w:t>
            </w:r>
          </w:p>
        </w:tc>
      </w:tr>
    </w:tbl>
    <w:p w14:paraId="421B45EF" w14:textId="77777777" w:rsidR="00FA3252" w:rsidRDefault="00FA3252"/>
    <w:p w14:paraId="2B56B825" w14:textId="77777777" w:rsidR="00FA3252" w:rsidRDefault="00000000">
      <w:pPr>
        <w:pStyle w:val="Heading2"/>
      </w:pPr>
      <w:r>
        <w:t>Kept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77"/>
        <w:gridCol w:w="581"/>
        <w:gridCol w:w="874"/>
        <w:gridCol w:w="548"/>
        <w:gridCol w:w="808"/>
        <w:gridCol w:w="1141"/>
        <w:gridCol w:w="2030"/>
        <w:gridCol w:w="1013"/>
        <w:gridCol w:w="924"/>
        <w:gridCol w:w="4380"/>
      </w:tblGrid>
      <w:tr w:rsidR="00FA3252" w14:paraId="38E1B016" w14:textId="77777777" w:rsidTr="00FA3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8E32082" w14:textId="77777777" w:rsidR="00FA3252" w:rsidRDefault="00000000">
            <w:r>
              <w:rPr>
                <w:color w:val="FFFFFF"/>
                <w:sz w:val="17"/>
              </w:rPr>
              <w:t>Prompt</w:t>
            </w:r>
          </w:p>
        </w:tc>
        <w:tc>
          <w:tcPr>
            <w:tcW w:w="792" w:type="dxa"/>
            <w:shd w:val="clear" w:color="auto" w:fill="4472C4"/>
          </w:tcPr>
          <w:p w14:paraId="7C62F67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Trim</w:t>
            </w:r>
          </w:p>
        </w:tc>
        <w:tc>
          <w:tcPr>
            <w:tcW w:w="1080" w:type="dxa"/>
            <w:shd w:val="clear" w:color="auto" w:fill="4472C4"/>
          </w:tcPr>
          <w:p w14:paraId="7B96FC63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Frames</w:t>
            </w:r>
          </w:p>
        </w:tc>
        <w:tc>
          <w:tcPr>
            <w:tcW w:w="720" w:type="dxa"/>
            <w:shd w:val="clear" w:color="auto" w:fill="4472C4"/>
          </w:tcPr>
          <w:p w14:paraId="6A5D6037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View</w:t>
            </w:r>
          </w:p>
        </w:tc>
        <w:tc>
          <w:tcPr>
            <w:tcW w:w="1368" w:type="dxa"/>
            <w:shd w:val="clear" w:color="auto" w:fill="4472C4"/>
          </w:tcPr>
          <w:p w14:paraId="1B4120BC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Accuracy</w:t>
            </w:r>
          </w:p>
        </w:tc>
        <w:tc>
          <w:tcPr>
            <w:tcW w:w="2736" w:type="dxa"/>
            <w:shd w:val="clear" w:color="auto" w:fill="4472C4"/>
          </w:tcPr>
          <w:p w14:paraId="2C917E5A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Recall (per class)</w:t>
            </w:r>
          </w:p>
        </w:tc>
        <w:tc>
          <w:tcPr>
            <w:tcW w:w="1080" w:type="dxa"/>
            <w:shd w:val="clear" w:color="auto" w:fill="4472C4"/>
          </w:tcPr>
          <w:p w14:paraId="64A9030F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Precision</w:t>
            </w:r>
          </w:p>
        </w:tc>
        <w:tc>
          <w:tcPr>
            <w:tcW w:w="2736" w:type="dxa"/>
            <w:shd w:val="clear" w:color="auto" w:fill="4472C4"/>
          </w:tcPr>
          <w:p w14:paraId="42E7316A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Label distribution (predicted counts)</w:t>
            </w:r>
          </w:p>
        </w:tc>
        <w:tc>
          <w:tcPr>
            <w:tcW w:w="1872" w:type="dxa"/>
            <w:shd w:val="clear" w:color="auto" w:fill="4472C4"/>
          </w:tcPr>
          <w:p w14:paraId="3A5F769E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P-value</w:t>
            </w:r>
          </w:p>
        </w:tc>
        <w:tc>
          <w:tcPr>
            <w:tcW w:w="2736" w:type="dxa"/>
            <w:shd w:val="clear" w:color="auto" w:fill="4472C4"/>
          </w:tcPr>
          <w:p w14:paraId="7B564D55" w14:textId="77777777" w:rsidR="00FA32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File name</w:t>
            </w:r>
          </w:p>
        </w:tc>
      </w:tr>
      <w:tr w:rsidR="00FA3252" w14:paraId="42DBFFEF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52D1FB9" w14:textId="77777777" w:rsidR="00FA3252" w:rsidRDefault="00000000">
            <w:pPr>
              <w:spacing w:after="40"/>
            </w:pPr>
            <w:r>
              <w:rPr>
                <w:sz w:val="16"/>
              </w:rPr>
              <w:t>Binary</w:t>
            </w:r>
          </w:p>
        </w:tc>
        <w:tc>
          <w:tcPr>
            <w:tcW w:w="792" w:type="dxa"/>
          </w:tcPr>
          <w:p w14:paraId="6F26CCF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E928BA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17056B9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45FDC12C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25/50 = 50.0%</w:t>
            </w:r>
          </w:p>
        </w:tc>
        <w:tc>
          <w:tcPr>
            <w:tcW w:w="2736" w:type="dxa"/>
          </w:tcPr>
          <w:p w14:paraId="32E880B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23/25=92.0%; Late Expert 2/25=8.0%</w:t>
            </w:r>
          </w:p>
        </w:tc>
        <w:tc>
          <w:tcPr>
            <w:tcW w:w="1080" w:type="dxa"/>
          </w:tcPr>
          <w:p w14:paraId="1C9F9EA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3295B41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46, Expert 4</w:t>
            </w:r>
          </w:p>
        </w:tc>
        <w:tc>
          <w:tcPr>
            <w:tcW w:w="1872" w:type="dxa"/>
          </w:tcPr>
          <w:p w14:paraId="342AF79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6F69A49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diss_dance/results/qwen3vl/qwen3vl_dance_frames_binary.csv</w:t>
            </w:r>
          </w:p>
        </w:tc>
      </w:tr>
      <w:tr w:rsidR="00FA3252" w14:paraId="6AB83593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CF64DD1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6014042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AF0DD2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0560305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562ACB3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23/100 = 23.0%</w:t>
            </w:r>
          </w:p>
        </w:tc>
        <w:tc>
          <w:tcPr>
            <w:tcW w:w="2736" w:type="dxa"/>
          </w:tcPr>
          <w:p w14:paraId="42C3393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Novice 0/25=0.0%; Early Expert 0/25=0.0%; Intermediate Expert 22/25=88.0%; </w:t>
            </w:r>
            <w:r>
              <w:rPr>
                <w:sz w:val="16"/>
              </w:rPr>
              <w:lastRenderedPageBreak/>
              <w:t>Late Expert 1/25=4.0%</w:t>
            </w:r>
          </w:p>
        </w:tc>
        <w:tc>
          <w:tcPr>
            <w:tcW w:w="1080" w:type="dxa"/>
          </w:tcPr>
          <w:p w14:paraId="56763E2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Not reported — source document (DISSERTATION_RESULTS.md) gives overall accuracy and per-class accuracy (recall) but does not report per-class precision for any </w:t>
            </w:r>
            <w:r>
              <w:rPr>
                <w:sz w:val="16"/>
              </w:rPr>
              <w:lastRenderedPageBreak/>
              <w:t>run.</w:t>
            </w:r>
          </w:p>
        </w:tc>
        <w:tc>
          <w:tcPr>
            <w:tcW w:w="2736" w:type="dxa"/>
          </w:tcPr>
          <w:p w14:paraId="113B5C33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Intermediate Expert 93, Novice 4, Late Expert 3</w:t>
            </w:r>
          </w:p>
        </w:tc>
        <w:tc>
          <w:tcPr>
            <w:tcW w:w="1872" w:type="dxa"/>
          </w:tcPr>
          <w:p w14:paraId="2D4CD7E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7804C9A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diss_dance/results/qwen3vl/qwen3vl_dance_frames_fourclass.csv</w:t>
            </w:r>
          </w:p>
        </w:tc>
      </w:tr>
      <w:tr w:rsidR="00FA3252" w14:paraId="3347DDC5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7EC2DA2" w14:textId="77777777" w:rsidR="00FA3252" w:rsidRDefault="00000000">
            <w:pPr>
              <w:spacing w:after="40"/>
            </w:pPr>
            <w:r>
              <w:rPr>
                <w:sz w:val="16"/>
              </w:rPr>
              <w:t>Fourclass</w:t>
            </w:r>
          </w:p>
        </w:tc>
        <w:tc>
          <w:tcPr>
            <w:tcW w:w="792" w:type="dxa"/>
          </w:tcPr>
          <w:p w14:paraId="7A9F6289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F9414E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7EF3F5B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7025F54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28/100 = 28.0%</w:t>
            </w:r>
          </w:p>
        </w:tc>
        <w:tc>
          <w:tcPr>
            <w:tcW w:w="2736" w:type="dxa"/>
          </w:tcPr>
          <w:p w14:paraId="7B3F541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25/25=100.0%; Early Expert 0/25=0.0%; Intermediate Expert 3/25=12.0%; Late Expert 0/25=0.0%</w:t>
            </w:r>
          </w:p>
        </w:tc>
        <w:tc>
          <w:tcPr>
            <w:tcW w:w="1080" w:type="dxa"/>
          </w:tcPr>
          <w:p w14:paraId="4789280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73D2821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87, Intermediate Expert 13</w:t>
            </w:r>
          </w:p>
        </w:tc>
        <w:tc>
          <w:tcPr>
            <w:tcW w:w="1872" w:type="dxa"/>
          </w:tcPr>
          <w:p w14:paraId="6DD69B5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5D12BF7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diss_dance/results/qwen3vl/qwen3vl_dance_frames_fourclass.csv</w:t>
            </w:r>
          </w:p>
        </w:tc>
      </w:tr>
      <w:tr w:rsidR="00FA3252" w14:paraId="49816E80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713A87A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78334F5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6376F86B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662515D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37C37AF9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61518031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2/25=8.0%; Early Expert 4/25=16.0%; Intermediate Expert 13/25=52.0%; Late Expert 7/25=28.0%</w:t>
            </w:r>
          </w:p>
        </w:tc>
        <w:tc>
          <w:tcPr>
            <w:tcW w:w="1080" w:type="dxa"/>
          </w:tcPr>
          <w:p w14:paraId="0EAFBA8F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694C2DD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44, Late Expert 28, Novice 16, Early Expert 11, Unknown 1</w:t>
            </w:r>
          </w:p>
        </w:tc>
        <w:tc>
          <w:tcPr>
            <w:tcW w:w="1872" w:type="dxa"/>
          </w:tcPr>
          <w:p w14:paraId="140453A2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05091BF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diss_dance/results/qwen3vl/qwen3vl_dance_frames_reasoning.csv</w:t>
            </w:r>
          </w:p>
        </w:tc>
      </w:tr>
      <w:tr w:rsidR="00FA3252" w14:paraId="6ADCD2A5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578F3B4" w14:textId="77777777" w:rsidR="00FA3252" w:rsidRDefault="00000000">
            <w:pPr>
              <w:spacing w:after="40"/>
            </w:pPr>
            <w:r>
              <w:rPr>
                <w:sz w:val="16"/>
              </w:rPr>
              <w:t>Reasoning</w:t>
            </w:r>
          </w:p>
        </w:tc>
        <w:tc>
          <w:tcPr>
            <w:tcW w:w="792" w:type="dxa"/>
          </w:tcPr>
          <w:p w14:paraId="0C29F3A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4074BDB5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599EAE81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ego</w:t>
            </w:r>
          </w:p>
        </w:tc>
        <w:tc>
          <w:tcPr>
            <w:tcW w:w="1368" w:type="dxa"/>
          </w:tcPr>
          <w:p w14:paraId="37997E5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26/100 = 26.0%</w:t>
            </w:r>
          </w:p>
        </w:tc>
        <w:tc>
          <w:tcPr>
            <w:tcW w:w="2736" w:type="dxa"/>
          </w:tcPr>
          <w:p w14:paraId="169032D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19/25=76.0%; Early Expert 0/25=0.0%; Intermediate Expert 5/25=20.0%; Late Expert 2/25=8.0%</w:t>
            </w:r>
          </w:p>
        </w:tc>
        <w:tc>
          <w:tcPr>
            <w:tcW w:w="1080" w:type="dxa"/>
          </w:tcPr>
          <w:p w14:paraId="34FAF8CF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1B27F877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Novice 71, Unknown 16, Intermediate Expert 10, Late Expert 3</w:t>
            </w:r>
          </w:p>
        </w:tc>
        <w:tc>
          <w:tcPr>
            <w:tcW w:w="1872" w:type="dxa"/>
          </w:tcPr>
          <w:p w14:paraId="6773A9D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5B47C1A6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diss_dance/results/qwen3vl/qwen3vl_dance_frames_reasoning.csv</w:t>
            </w:r>
          </w:p>
        </w:tc>
      </w:tr>
      <w:tr w:rsidR="00FA3252" w14:paraId="19B74BBD" w14:textId="77777777" w:rsidTr="00FA32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489FFE0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2D29F87C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3E2E8B28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~1fps (OpenCV substitute)</w:t>
            </w:r>
          </w:p>
        </w:tc>
        <w:tc>
          <w:tcPr>
            <w:tcW w:w="720" w:type="dxa"/>
          </w:tcPr>
          <w:p w14:paraId="1A9D5CC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exo</w:t>
            </w:r>
          </w:p>
        </w:tc>
        <w:tc>
          <w:tcPr>
            <w:tcW w:w="1368" w:type="dxa"/>
          </w:tcPr>
          <w:p w14:paraId="21FC9FE0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30/100 = 30.0% (best Qwen3-VL dance result)</w:t>
            </w:r>
          </w:p>
        </w:tc>
        <w:tc>
          <w:tcPr>
            <w:tcW w:w="2736" w:type="dxa"/>
          </w:tcPr>
          <w:p w14:paraId="738E119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Novice 3/25=12.0%; Early Expert 1/25=4.0%; Intermediate Expert 20/25=80.0%; Late Expert 6/25=24.0%</w:t>
            </w:r>
          </w:p>
        </w:tc>
        <w:tc>
          <w:tcPr>
            <w:tcW w:w="1080" w:type="dxa"/>
          </w:tcPr>
          <w:p w14:paraId="2C45B70E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reported — source document (DISSERTATION_RESULTS.md)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098C6ED4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Intermediate Expert 69, Late Expert 19, Novice 10, Early Expert 2</w:t>
            </w:r>
          </w:p>
        </w:tc>
        <w:tc>
          <w:tcPr>
            <w:tcW w:w="1872" w:type="dxa"/>
          </w:tcPr>
          <w:p w14:paraId="6B846D37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not in significance file</w:t>
            </w:r>
          </w:p>
        </w:tc>
        <w:tc>
          <w:tcPr>
            <w:tcW w:w="2736" w:type="dxa"/>
          </w:tcPr>
          <w:p w14:paraId="525ECBA5" w14:textId="77777777" w:rsidR="00FA3252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diss_dance/results/qwen3vl/qwen3vl_dance_frames_structured.csv</w:t>
            </w:r>
          </w:p>
        </w:tc>
      </w:tr>
      <w:tr w:rsidR="00FA3252" w14:paraId="4621C97F" w14:textId="77777777" w:rsidTr="00FA3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7E1607D" w14:textId="77777777" w:rsidR="00FA3252" w:rsidRDefault="00000000">
            <w:pPr>
              <w:spacing w:after="40"/>
            </w:pPr>
            <w:r>
              <w:rPr>
                <w:sz w:val="16"/>
              </w:rPr>
              <w:t>Structured</w:t>
            </w:r>
          </w:p>
        </w:tc>
        <w:tc>
          <w:tcPr>
            <w:tcW w:w="792" w:type="dxa"/>
          </w:tcPr>
          <w:p w14:paraId="0C3F523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entire</w:t>
            </w:r>
          </w:p>
        </w:tc>
        <w:tc>
          <w:tcPr>
            <w:tcW w:w="1080" w:type="dxa"/>
          </w:tcPr>
          <w:p w14:paraId="7440A672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~1fps (OpenCV substitute</w:t>
            </w:r>
            <w:r>
              <w:rPr>
                <w:sz w:val="16"/>
              </w:rPr>
              <w:lastRenderedPageBreak/>
              <w:t>)</w:t>
            </w:r>
          </w:p>
        </w:tc>
        <w:tc>
          <w:tcPr>
            <w:tcW w:w="720" w:type="dxa"/>
          </w:tcPr>
          <w:p w14:paraId="6F3E474A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ego</w:t>
            </w:r>
          </w:p>
        </w:tc>
        <w:tc>
          <w:tcPr>
            <w:tcW w:w="1368" w:type="dxa"/>
          </w:tcPr>
          <w:p w14:paraId="4341E70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24/100 = 24.0%</w:t>
            </w:r>
          </w:p>
        </w:tc>
        <w:tc>
          <w:tcPr>
            <w:tcW w:w="2736" w:type="dxa"/>
          </w:tcPr>
          <w:p w14:paraId="5248EF34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Novice 9/25=36.0%; Early Expert </w:t>
            </w:r>
            <w:r>
              <w:rPr>
                <w:sz w:val="16"/>
              </w:rPr>
              <w:lastRenderedPageBreak/>
              <w:t>1/25=4.0%; Intermediate Expert 13/25=52.0%; Late Expert 1/25=4.0%</w:t>
            </w:r>
          </w:p>
        </w:tc>
        <w:tc>
          <w:tcPr>
            <w:tcW w:w="1080" w:type="dxa"/>
          </w:tcPr>
          <w:p w14:paraId="530D7ACD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Not reported — source document (DISSERTATION_RESULTS.m</w:t>
            </w:r>
            <w:r>
              <w:rPr>
                <w:sz w:val="16"/>
              </w:rPr>
              <w:lastRenderedPageBreak/>
              <w:t>d) gives overall accuracy and per-class accuracy (recall) but does not report per-class precision for any run.</w:t>
            </w:r>
          </w:p>
        </w:tc>
        <w:tc>
          <w:tcPr>
            <w:tcW w:w="2736" w:type="dxa"/>
          </w:tcPr>
          <w:p w14:paraId="472CED4E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Intermediate Expert 52, Novice 37, </w:t>
            </w:r>
            <w:r>
              <w:rPr>
                <w:sz w:val="16"/>
              </w:rPr>
              <w:lastRenderedPageBreak/>
              <w:t>Late Expert 9, Early Expert 1, Unknown 1</w:t>
            </w:r>
          </w:p>
        </w:tc>
        <w:tc>
          <w:tcPr>
            <w:tcW w:w="1872" w:type="dxa"/>
          </w:tcPr>
          <w:p w14:paraId="21989338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not in significance file</w:t>
            </w:r>
          </w:p>
        </w:tc>
        <w:tc>
          <w:tcPr>
            <w:tcW w:w="2736" w:type="dxa"/>
          </w:tcPr>
          <w:p w14:paraId="75548290" w14:textId="77777777" w:rsidR="00FA325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diss_dance/results/qwen3vl/qwen3vl_dance_frames_structured.csv</w:t>
            </w:r>
          </w:p>
        </w:tc>
      </w:tr>
    </w:tbl>
    <w:p w14:paraId="193BD84B" w14:textId="77777777" w:rsidR="00FA3252" w:rsidRDefault="00FA3252"/>
    <w:p w14:paraId="27E56FD8" w14:textId="77777777" w:rsidR="00FA3252" w:rsidRDefault="00000000">
      <w:r>
        <w:br w:type="page"/>
      </w:r>
    </w:p>
    <w:sectPr w:rsidR="00FA3252" w:rsidSect="00DE129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373016">
    <w:abstractNumId w:val="8"/>
  </w:num>
  <w:num w:numId="2" w16cid:durableId="1681270119">
    <w:abstractNumId w:val="6"/>
  </w:num>
  <w:num w:numId="3" w16cid:durableId="479930278">
    <w:abstractNumId w:val="5"/>
  </w:num>
  <w:num w:numId="4" w16cid:durableId="1235706063">
    <w:abstractNumId w:val="4"/>
  </w:num>
  <w:num w:numId="5" w16cid:durableId="271861423">
    <w:abstractNumId w:val="7"/>
  </w:num>
  <w:num w:numId="6" w16cid:durableId="81227161">
    <w:abstractNumId w:val="3"/>
  </w:num>
  <w:num w:numId="7" w16cid:durableId="1804884964">
    <w:abstractNumId w:val="2"/>
  </w:num>
  <w:num w:numId="8" w16cid:durableId="751043543">
    <w:abstractNumId w:val="1"/>
  </w:num>
  <w:num w:numId="9" w16cid:durableId="166967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267E"/>
    <w:rsid w:val="00B47730"/>
    <w:rsid w:val="00CB0664"/>
    <w:rsid w:val="00DE1296"/>
    <w:rsid w:val="00FA3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128CA"/>
  <w14:defaultImageDpi w14:val="300"/>
  <w15:docId w15:val="{9944BCBB-89D6-1B48-AF7E-8FB9F512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</Pages>
  <Words>10687</Words>
  <Characters>60916</Characters>
  <Application>Microsoft Office Word</Application>
  <DocSecurity>0</DocSecurity>
  <Lines>507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Sanskruti Kakade</cp:lastModifiedBy>
  <cp:revision>2</cp:revision>
  <dcterms:created xsi:type="dcterms:W3CDTF">2013-12-23T23:15:00Z</dcterms:created>
  <dcterms:modified xsi:type="dcterms:W3CDTF">2026-08-15T17:40:00Z</dcterms:modified>
  <cp:category/>
</cp:coreProperties>
</file>