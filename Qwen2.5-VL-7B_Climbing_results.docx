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366A" w14:textId="77777777" w:rsidR="00E27C67" w:rsidRDefault="00000000">
      <w:pPr>
        <w:pStyle w:val="Title"/>
      </w:pPr>
      <w:r>
        <w:t>Qwen2.5-VL-7B Climbing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792"/>
        <w:gridCol w:w="829"/>
        <w:gridCol w:w="566"/>
        <w:gridCol w:w="835"/>
        <w:gridCol w:w="868"/>
        <w:gridCol w:w="1237"/>
        <w:gridCol w:w="1133"/>
        <w:gridCol w:w="5894"/>
      </w:tblGrid>
      <w:tr w:rsidR="00E27C67" w14:paraId="17FF49A2" w14:textId="77777777" w:rsidTr="00EB09EF">
        <w:tc>
          <w:tcPr>
            <w:tcW w:w="1022" w:type="dxa"/>
          </w:tcPr>
          <w:p w14:paraId="090D5136" w14:textId="77777777" w:rsidR="00E27C67" w:rsidRDefault="00000000">
            <w:r>
              <w:t>Prompts</w:t>
            </w:r>
          </w:p>
        </w:tc>
        <w:tc>
          <w:tcPr>
            <w:tcW w:w="792" w:type="dxa"/>
          </w:tcPr>
          <w:p w14:paraId="5EF129C8" w14:textId="77777777" w:rsidR="00E27C67" w:rsidRDefault="00000000">
            <w:r>
              <w:t>nframes</w:t>
            </w:r>
          </w:p>
        </w:tc>
        <w:tc>
          <w:tcPr>
            <w:tcW w:w="829" w:type="dxa"/>
          </w:tcPr>
          <w:p w14:paraId="64DCBB17" w14:textId="77777777" w:rsidR="00E27C67" w:rsidRDefault="00000000">
            <w:r>
              <w:t>Trim</w:t>
            </w:r>
          </w:p>
        </w:tc>
        <w:tc>
          <w:tcPr>
            <w:tcW w:w="566" w:type="dxa"/>
          </w:tcPr>
          <w:p w14:paraId="03024E9B" w14:textId="77777777" w:rsidR="00E27C67" w:rsidRDefault="00000000">
            <w:r>
              <w:t>view</w:t>
            </w:r>
          </w:p>
        </w:tc>
        <w:tc>
          <w:tcPr>
            <w:tcW w:w="835" w:type="dxa"/>
          </w:tcPr>
          <w:p w14:paraId="0A8E3D58" w14:textId="77777777" w:rsidR="00E27C67" w:rsidRDefault="00000000">
            <w:r>
              <w:t>accuracy</w:t>
            </w:r>
          </w:p>
        </w:tc>
        <w:tc>
          <w:tcPr>
            <w:tcW w:w="868" w:type="dxa"/>
          </w:tcPr>
          <w:p w14:paraId="0DD412D2" w14:textId="77777777" w:rsidR="00E27C67" w:rsidRDefault="00000000">
            <w:r>
              <w:t>precision</w:t>
            </w:r>
          </w:p>
        </w:tc>
        <w:tc>
          <w:tcPr>
            <w:tcW w:w="1237" w:type="dxa"/>
          </w:tcPr>
          <w:p w14:paraId="1BE2AF17" w14:textId="77777777" w:rsidR="00E27C67" w:rsidRDefault="00000000">
            <w:r>
              <w:t>recall</w:t>
            </w:r>
          </w:p>
        </w:tc>
        <w:tc>
          <w:tcPr>
            <w:tcW w:w="1133" w:type="dxa"/>
          </w:tcPr>
          <w:p w14:paraId="6263C169" w14:textId="77777777" w:rsidR="00E27C67" w:rsidRDefault="00000000">
            <w:r>
              <w:t>label distribution</w:t>
            </w:r>
          </w:p>
        </w:tc>
        <w:tc>
          <w:tcPr>
            <w:tcW w:w="5894" w:type="dxa"/>
          </w:tcPr>
          <w:p w14:paraId="27FFB63F" w14:textId="77777777" w:rsidR="00E27C67" w:rsidRDefault="00000000">
            <w:r>
              <w:t>File</w:t>
            </w:r>
          </w:p>
        </w:tc>
      </w:tr>
      <w:tr w:rsidR="00E27C67" w14:paraId="3D0083A7" w14:textId="77777777" w:rsidTr="00EB09EF">
        <w:tc>
          <w:tcPr>
            <w:tcW w:w="1022" w:type="dxa"/>
          </w:tcPr>
          <w:p w14:paraId="37B88EEA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3E4F704A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08939317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07E826B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05E0B07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22D9E250" w14:textId="77777777" w:rsidR="00E27C67" w:rsidRDefault="00E27C67"/>
        </w:tc>
        <w:tc>
          <w:tcPr>
            <w:tcW w:w="1237" w:type="dxa"/>
          </w:tcPr>
          <w:p w14:paraId="1BCBD794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761A0B4D" w14:textId="77777777" w:rsidR="00E27C67" w:rsidRDefault="00000000">
            <w:r>
              <w:t>Novice 48, Unknown 2</w:t>
            </w:r>
          </w:p>
        </w:tc>
        <w:tc>
          <w:tcPr>
            <w:tcW w:w="5894" w:type="dxa"/>
          </w:tcPr>
          <w:p w14:paraId="60306E33" w14:textId="77777777" w:rsidR="00E27C67" w:rsidRDefault="00000000">
            <w:r>
              <w:t>diss_climb/results/qwen/qwen_climbing_entire_n8_binary.csv</w:t>
            </w:r>
          </w:p>
        </w:tc>
      </w:tr>
      <w:tr w:rsidR="00E27C67" w14:paraId="57032CA5" w14:textId="77777777" w:rsidTr="00EB09EF">
        <w:tc>
          <w:tcPr>
            <w:tcW w:w="1022" w:type="dxa"/>
          </w:tcPr>
          <w:p w14:paraId="57C77170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1957B260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5462DACD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F70C0B6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539E08F1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70C9E4EF" w14:textId="77777777" w:rsidR="00E27C67" w:rsidRDefault="00E27C67"/>
        </w:tc>
        <w:tc>
          <w:tcPr>
            <w:tcW w:w="1237" w:type="dxa"/>
          </w:tcPr>
          <w:p w14:paraId="0C60876F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6E38624C" w14:textId="77777777" w:rsidR="00E27C67" w:rsidRDefault="00000000">
            <w:r>
              <w:t>Novice 48, Unknown 2</w:t>
            </w:r>
          </w:p>
        </w:tc>
        <w:tc>
          <w:tcPr>
            <w:tcW w:w="5894" w:type="dxa"/>
          </w:tcPr>
          <w:p w14:paraId="041FE790" w14:textId="77777777" w:rsidR="00E27C67" w:rsidRDefault="00000000">
            <w:r>
              <w:t>diss_climb/results/qwen/qwen_climbing_entire_n8_binary.csv</w:t>
            </w:r>
          </w:p>
        </w:tc>
      </w:tr>
      <w:tr w:rsidR="00E27C67" w14:paraId="0A2A8970" w14:textId="77777777" w:rsidTr="00EB09EF">
        <w:tc>
          <w:tcPr>
            <w:tcW w:w="1022" w:type="dxa"/>
          </w:tcPr>
          <w:p w14:paraId="2FD48BA9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07FEA472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4EF758EB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021B0F5C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6328E3AF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32B3914F" w14:textId="77777777" w:rsidR="00E27C67" w:rsidRDefault="00E27C67"/>
        </w:tc>
        <w:tc>
          <w:tcPr>
            <w:tcW w:w="1237" w:type="dxa"/>
          </w:tcPr>
          <w:p w14:paraId="2DDA6149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2DD30257" w14:textId="77777777" w:rsidR="00E27C67" w:rsidRDefault="00000000">
            <w:r>
              <w:t>Novice 48, Unknown 2</w:t>
            </w:r>
          </w:p>
        </w:tc>
        <w:tc>
          <w:tcPr>
            <w:tcW w:w="5894" w:type="dxa"/>
          </w:tcPr>
          <w:p w14:paraId="130D8EC3" w14:textId="77777777" w:rsidR="00E27C67" w:rsidRDefault="00000000">
            <w:r>
              <w:t>diss_climb/results/qwen/qwen_climbing_entire_n16_binary.csv</w:t>
            </w:r>
          </w:p>
        </w:tc>
      </w:tr>
      <w:tr w:rsidR="00E27C67" w14:paraId="4F3A56F3" w14:textId="77777777" w:rsidTr="00EB09EF">
        <w:tc>
          <w:tcPr>
            <w:tcW w:w="1022" w:type="dxa"/>
          </w:tcPr>
          <w:p w14:paraId="1CE742D0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6EFAF715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2CE5D272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07C735F6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006DC9FB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0EEA4AB9" w14:textId="77777777" w:rsidR="00E27C67" w:rsidRDefault="00E27C67"/>
        </w:tc>
        <w:tc>
          <w:tcPr>
            <w:tcW w:w="1237" w:type="dxa"/>
          </w:tcPr>
          <w:p w14:paraId="4D4158F3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5EFE3B07" w14:textId="77777777" w:rsidR="00E27C67" w:rsidRDefault="00000000">
            <w:r>
              <w:t>Novice 48, Unknown 2</w:t>
            </w:r>
          </w:p>
        </w:tc>
        <w:tc>
          <w:tcPr>
            <w:tcW w:w="5894" w:type="dxa"/>
          </w:tcPr>
          <w:p w14:paraId="5A2B6E7B" w14:textId="77777777" w:rsidR="00E27C67" w:rsidRDefault="00000000">
            <w:r>
              <w:t>diss_climb/results/qwen/qwen_climbing_entire_n16_binary.csv</w:t>
            </w:r>
          </w:p>
        </w:tc>
      </w:tr>
      <w:tr w:rsidR="00E27C67" w14:paraId="79D379CC" w14:textId="77777777" w:rsidTr="00EB09EF">
        <w:tc>
          <w:tcPr>
            <w:tcW w:w="1022" w:type="dxa"/>
          </w:tcPr>
          <w:p w14:paraId="0C268232" w14:textId="77777777" w:rsidR="00E27C67" w:rsidRDefault="00000000">
            <w:r>
              <w:t>Binary (Collaps</w:t>
            </w:r>
            <w:r>
              <w:lastRenderedPageBreak/>
              <w:t>ed)</w:t>
            </w:r>
          </w:p>
        </w:tc>
        <w:tc>
          <w:tcPr>
            <w:tcW w:w="792" w:type="dxa"/>
          </w:tcPr>
          <w:p w14:paraId="3C5D6A71" w14:textId="77777777" w:rsidR="00E27C67" w:rsidRDefault="00000000">
            <w:r>
              <w:lastRenderedPageBreak/>
              <w:t>8</w:t>
            </w:r>
          </w:p>
        </w:tc>
        <w:tc>
          <w:tcPr>
            <w:tcW w:w="829" w:type="dxa"/>
          </w:tcPr>
          <w:p w14:paraId="66C94651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529B8663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37F728F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3B5AB5AF" w14:textId="77777777" w:rsidR="00E27C67" w:rsidRDefault="00E27C67"/>
        </w:tc>
        <w:tc>
          <w:tcPr>
            <w:tcW w:w="1237" w:type="dxa"/>
          </w:tcPr>
          <w:p w14:paraId="21F8DD55" w14:textId="77777777" w:rsidR="00E27C67" w:rsidRDefault="00000000">
            <w:r>
              <w:t xml:space="preserve">Novice: 25/25 = </w:t>
            </w:r>
            <w:r>
              <w:lastRenderedPageBreak/>
              <w:t>100.0%, Expert: 0/25 = 0.0%</w:t>
            </w:r>
          </w:p>
        </w:tc>
        <w:tc>
          <w:tcPr>
            <w:tcW w:w="1133" w:type="dxa"/>
          </w:tcPr>
          <w:p w14:paraId="634FC8CA" w14:textId="77777777" w:rsidR="00E27C67" w:rsidRDefault="00000000">
            <w:r>
              <w:lastRenderedPageBreak/>
              <w:t>Novice 50</w:t>
            </w:r>
          </w:p>
        </w:tc>
        <w:tc>
          <w:tcPr>
            <w:tcW w:w="5894" w:type="dxa"/>
          </w:tcPr>
          <w:p w14:paraId="06D6CF18" w14:textId="77777777" w:rsidR="00E27C67" w:rsidRDefault="00000000">
            <w:r>
              <w:t>diss_climb/results/qwen/trimmed/qwen_climbing_trimmed_ego_n8_binary.csv</w:t>
            </w:r>
          </w:p>
        </w:tc>
      </w:tr>
      <w:tr w:rsidR="00E27C67" w14:paraId="4C9A0AD5" w14:textId="77777777" w:rsidTr="00EB09EF">
        <w:tc>
          <w:tcPr>
            <w:tcW w:w="1022" w:type="dxa"/>
          </w:tcPr>
          <w:p w14:paraId="40F47C26" w14:textId="77777777" w:rsidR="00E27C67" w:rsidRDefault="00000000">
            <w:r>
              <w:lastRenderedPageBreak/>
              <w:t>Binary (Collapsed)</w:t>
            </w:r>
          </w:p>
        </w:tc>
        <w:tc>
          <w:tcPr>
            <w:tcW w:w="792" w:type="dxa"/>
          </w:tcPr>
          <w:p w14:paraId="7E4B8D00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336D38FB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002FB1F4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40CA9D08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37F70902" w14:textId="77777777" w:rsidR="00E27C67" w:rsidRDefault="00E27C67"/>
        </w:tc>
        <w:tc>
          <w:tcPr>
            <w:tcW w:w="1237" w:type="dxa"/>
          </w:tcPr>
          <w:p w14:paraId="1B21766F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6DC93898" w14:textId="77777777" w:rsidR="00E27C67" w:rsidRDefault="00000000">
            <w:r>
              <w:t>Novice 50</w:t>
            </w:r>
          </w:p>
        </w:tc>
        <w:tc>
          <w:tcPr>
            <w:tcW w:w="5894" w:type="dxa"/>
          </w:tcPr>
          <w:p w14:paraId="5B8D08DE" w14:textId="77777777" w:rsidR="00E27C67" w:rsidRDefault="00000000">
            <w:r>
              <w:t>diss_climb/results/qwen/trimmed/qwen_climbing_trimmed_exo_n8_binary.csv</w:t>
            </w:r>
          </w:p>
        </w:tc>
      </w:tr>
      <w:tr w:rsidR="00E27C67" w14:paraId="161F15BE" w14:textId="77777777" w:rsidTr="00EB09EF">
        <w:tc>
          <w:tcPr>
            <w:tcW w:w="1022" w:type="dxa"/>
          </w:tcPr>
          <w:p w14:paraId="4C9E7395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75C4EBAD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1E922FCE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6940B126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71D8EB4C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29C7C36A" w14:textId="77777777" w:rsidR="00E27C67" w:rsidRDefault="00E27C67"/>
        </w:tc>
        <w:tc>
          <w:tcPr>
            <w:tcW w:w="1237" w:type="dxa"/>
          </w:tcPr>
          <w:p w14:paraId="6FA07646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79E6412E" w14:textId="77777777" w:rsidR="00E27C67" w:rsidRDefault="00000000">
            <w:r>
              <w:t>Novice 50</w:t>
            </w:r>
          </w:p>
        </w:tc>
        <w:tc>
          <w:tcPr>
            <w:tcW w:w="5894" w:type="dxa"/>
          </w:tcPr>
          <w:p w14:paraId="115F752E" w14:textId="77777777" w:rsidR="00E27C67" w:rsidRDefault="00000000">
            <w:r>
              <w:t>diss_climb/results/qwen/trimmed/qwen_climbing_trimmed_ego_n16_binary.csv</w:t>
            </w:r>
          </w:p>
        </w:tc>
      </w:tr>
      <w:tr w:rsidR="00E27C67" w14:paraId="75F97425" w14:textId="77777777" w:rsidTr="00EB09EF">
        <w:tc>
          <w:tcPr>
            <w:tcW w:w="1022" w:type="dxa"/>
          </w:tcPr>
          <w:p w14:paraId="4191DE0F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1400BC98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7B4FD035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3FF37BE9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7AE580D1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518BD6B3" w14:textId="77777777" w:rsidR="00E27C67" w:rsidRDefault="00E27C67"/>
        </w:tc>
        <w:tc>
          <w:tcPr>
            <w:tcW w:w="1237" w:type="dxa"/>
          </w:tcPr>
          <w:p w14:paraId="7CB865C5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4925211D" w14:textId="77777777" w:rsidR="00E27C67" w:rsidRDefault="00000000">
            <w:r>
              <w:t>Novice 50</w:t>
            </w:r>
          </w:p>
        </w:tc>
        <w:tc>
          <w:tcPr>
            <w:tcW w:w="5894" w:type="dxa"/>
          </w:tcPr>
          <w:p w14:paraId="30743A9D" w14:textId="77777777" w:rsidR="00E27C67" w:rsidRDefault="00000000">
            <w:r>
              <w:t>diss_climb/results/qwen/trimmed/qwen_climbing_trimmed_exo_n16_binary.csv</w:t>
            </w:r>
          </w:p>
        </w:tc>
      </w:tr>
      <w:tr w:rsidR="00E27C67" w14:paraId="2FD5E185" w14:textId="77777777" w:rsidTr="00EB09EF">
        <w:tc>
          <w:tcPr>
            <w:tcW w:w="1022" w:type="dxa"/>
          </w:tcPr>
          <w:p w14:paraId="5815C4CA" w14:textId="77777777" w:rsidR="00E27C67" w:rsidRDefault="00000000">
            <w:proofErr w:type="spellStart"/>
            <w:r>
              <w:t>Fourclass</w:t>
            </w:r>
            <w:proofErr w:type="spellEnd"/>
            <w:r>
              <w:t xml:space="preserve"> (Collapsed)</w:t>
            </w:r>
          </w:p>
        </w:tc>
        <w:tc>
          <w:tcPr>
            <w:tcW w:w="792" w:type="dxa"/>
          </w:tcPr>
          <w:p w14:paraId="562B4DE7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56586C8F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19499B65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7DB2551" w14:textId="77777777" w:rsidR="00E27C67" w:rsidRDefault="00000000">
            <w:r>
              <w:t>25.0%</w:t>
            </w:r>
          </w:p>
        </w:tc>
        <w:tc>
          <w:tcPr>
            <w:tcW w:w="868" w:type="dxa"/>
          </w:tcPr>
          <w:p w14:paraId="6D337408" w14:textId="77777777" w:rsidR="00E27C67" w:rsidRDefault="00E27C67"/>
        </w:tc>
        <w:tc>
          <w:tcPr>
            <w:tcW w:w="1237" w:type="dxa"/>
          </w:tcPr>
          <w:p w14:paraId="69F74E6A" w14:textId="77777777" w:rsidR="00E27C67" w:rsidRDefault="00000000">
            <w:r>
              <w:t>Novice: 25/25 = 100.0%, Other: all 0/25</w:t>
            </w:r>
          </w:p>
        </w:tc>
        <w:tc>
          <w:tcPr>
            <w:tcW w:w="1133" w:type="dxa"/>
          </w:tcPr>
          <w:p w14:paraId="4F882DEB" w14:textId="77777777" w:rsidR="00E27C67" w:rsidRDefault="00000000">
            <w:r>
              <w:t>Novice 98, Intermediate Expert 2</w:t>
            </w:r>
          </w:p>
        </w:tc>
        <w:tc>
          <w:tcPr>
            <w:tcW w:w="5894" w:type="dxa"/>
          </w:tcPr>
          <w:p w14:paraId="3656826A" w14:textId="77777777" w:rsidR="00E27C67" w:rsidRDefault="00000000">
            <w:r>
              <w:t>diss_climb/results/qwen/qwen_climbing_entire_n16_fourclass.csv</w:t>
            </w:r>
          </w:p>
        </w:tc>
      </w:tr>
      <w:tr w:rsidR="00E27C67" w14:paraId="665128A2" w14:textId="77777777" w:rsidTr="00EB09EF">
        <w:tc>
          <w:tcPr>
            <w:tcW w:w="1022" w:type="dxa"/>
          </w:tcPr>
          <w:p w14:paraId="3B3969F5" w14:textId="77777777" w:rsidR="00E27C67" w:rsidRDefault="00000000">
            <w:r>
              <w:t>Reasoning (Collapsed)</w:t>
            </w:r>
          </w:p>
        </w:tc>
        <w:tc>
          <w:tcPr>
            <w:tcW w:w="792" w:type="dxa"/>
          </w:tcPr>
          <w:p w14:paraId="24A2B026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104C7AF9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1165BC7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1CBB969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6F94BBFF" w14:textId="77777777" w:rsidR="00E27C67" w:rsidRDefault="00E27C67"/>
        </w:tc>
        <w:tc>
          <w:tcPr>
            <w:tcW w:w="1237" w:type="dxa"/>
          </w:tcPr>
          <w:p w14:paraId="37FD1116" w14:textId="77777777" w:rsidR="00E27C67" w:rsidRDefault="00000000">
            <w:r>
              <w:t>Novice: 24/25 = 96.0%, Other: all 0/25</w:t>
            </w:r>
          </w:p>
        </w:tc>
        <w:tc>
          <w:tcPr>
            <w:tcW w:w="1133" w:type="dxa"/>
          </w:tcPr>
          <w:p w14:paraId="02853E9B" w14:textId="77777777" w:rsidR="00E27C67" w:rsidRDefault="00000000">
            <w:r>
              <w:t xml:space="preserve">Novice 90, Unknown 9, Intermediate </w:t>
            </w:r>
            <w:r>
              <w:lastRenderedPageBreak/>
              <w:t>Expert 1</w:t>
            </w:r>
          </w:p>
        </w:tc>
        <w:tc>
          <w:tcPr>
            <w:tcW w:w="5894" w:type="dxa"/>
          </w:tcPr>
          <w:p w14:paraId="4CBF69F8" w14:textId="77777777" w:rsidR="00E27C67" w:rsidRDefault="00000000">
            <w:r>
              <w:lastRenderedPageBreak/>
              <w:t>diss_climb/results/qwen/qwen_climbing_entire_n8_reasoning.csv</w:t>
            </w:r>
          </w:p>
        </w:tc>
      </w:tr>
      <w:tr w:rsidR="00E27C67" w14:paraId="26ECA019" w14:textId="77777777" w:rsidTr="00EB09EF">
        <w:tc>
          <w:tcPr>
            <w:tcW w:w="1022" w:type="dxa"/>
          </w:tcPr>
          <w:p w14:paraId="5290C204" w14:textId="77777777" w:rsidR="00E27C67" w:rsidRDefault="00000000">
            <w:r>
              <w:t>Reasoning (Collapsed)</w:t>
            </w:r>
          </w:p>
        </w:tc>
        <w:tc>
          <w:tcPr>
            <w:tcW w:w="792" w:type="dxa"/>
          </w:tcPr>
          <w:p w14:paraId="166FF443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5FFA7BE4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76FB398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034998ED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397C733F" w14:textId="77777777" w:rsidR="00E27C67" w:rsidRDefault="00E27C67"/>
        </w:tc>
        <w:tc>
          <w:tcPr>
            <w:tcW w:w="1237" w:type="dxa"/>
          </w:tcPr>
          <w:p w14:paraId="765E05BD" w14:textId="77777777" w:rsidR="00E27C67" w:rsidRDefault="00000000">
            <w:r>
              <w:t>Novice: 24/25 = 96.0%, Other: all 0/25</w:t>
            </w:r>
          </w:p>
        </w:tc>
        <w:tc>
          <w:tcPr>
            <w:tcW w:w="1133" w:type="dxa"/>
          </w:tcPr>
          <w:p w14:paraId="100F09F1" w14:textId="77777777" w:rsidR="00E27C67" w:rsidRDefault="00000000">
            <w:r>
              <w:t>Novice 90, Unknown 9, Early Expert 1</w:t>
            </w:r>
          </w:p>
        </w:tc>
        <w:tc>
          <w:tcPr>
            <w:tcW w:w="5894" w:type="dxa"/>
          </w:tcPr>
          <w:p w14:paraId="2BFD13C8" w14:textId="77777777" w:rsidR="00E27C67" w:rsidRDefault="00000000">
            <w:r>
              <w:t>diss_climb/results/qwen/qwen_climbing_entire_n16_reasoning.csv</w:t>
            </w:r>
          </w:p>
        </w:tc>
      </w:tr>
      <w:tr w:rsidR="00E27C67" w14:paraId="0B380FD9" w14:textId="77777777" w:rsidTr="00EB09EF">
        <w:tc>
          <w:tcPr>
            <w:tcW w:w="1022" w:type="dxa"/>
          </w:tcPr>
          <w:p w14:paraId="5EC69AA6" w14:textId="77777777" w:rsidR="00E27C67" w:rsidRDefault="00000000">
            <w:r>
              <w:t>Reasoning (Collapsed)</w:t>
            </w:r>
          </w:p>
        </w:tc>
        <w:tc>
          <w:tcPr>
            <w:tcW w:w="792" w:type="dxa"/>
          </w:tcPr>
          <w:p w14:paraId="0427BBA8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0356DE59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369CA64B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2A45A4C" w14:textId="77777777" w:rsidR="00E27C67" w:rsidRDefault="00000000">
            <w:r>
              <w:t>23.0%</w:t>
            </w:r>
          </w:p>
        </w:tc>
        <w:tc>
          <w:tcPr>
            <w:tcW w:w="868" w:type="dxa"/>
          </w:tcPr>
          <w:p w14:paraId="6628E149" w14:textId="77777777" w:rsidR="00E27C67" w:rsidRDefault="00E27C67"/>
        </w:tc>
        <w:tc>
          <w:tcPr>
            <w:tcW w:w="1237" w:type="dxa"/>
          </w:tcPr>
          <w:p w14:paraId="495798E4" w14:textId="77777777" w:rsidR="00E27C67" w:rsidRDefault="00000000">
            <w:r>
              <w:t>Novice: 23/25 = 92.0%, Other: all 0/25</w:t>
            </w:r>
          </w:p>
        </w:tc>
        <w:tc>
          <w:tcPr>
            <w:tcW w:w="1133" w:type="dxa"/>
          </w:tcPr>
          <w:p w14:paraId="409147D5" w14:textId="77777777" w:rsidR="00E27C67" w:rsidRDefault="00000000">
            <w:r>
              <w:t>Novice 89, Unknown 10, Intermediate Expert 1</w:t>
            </w:r>
          </w:p>
        </w:tc>
        <w:tc>
          <w:tcPr>
            <w:tcW w:w="5894" w:type="dxa"/>
          </w:tcPr>
          <w:p w14:paraId="207D8A87" w14:textId="77777777" w:rsidR="00E27C67" w:rsidRDefault="00000000">
            <w:r>
              <w:t>diss_climb/results/qwen/trimmed/qwen_climbing_trimmed_n8_reasoning.csv</w:t>
            </w:r>
          </w:p>
        </w:tc>
      </w:tr>
      <w:tr w:rsidR="00E27C67" w14:paraId="7FBBD2CC" w14:textId="77777777" w:rsidTr="00EB09EF">
        <w:tc>
          <w:tcPr>
            <w:tcW w:w="1022" w:type="dxa"/>
          </w:tcPr>
          <w:p w14:paraId="00C4B128" w14:textId="77777777" w:rsidR="00E27C67" w:rsidRDefault="00000000">
            <w:r>
              <w:t>Reasoning (Collapsed)</w:t>
            </w:r>
          </w:p>
        </w:tc>
        <w:tc>
          <w:tcPr>
            <w:tcW w:w="792" w:type="dxa"/>
          </w:tcPr>
          <w:p w14:paraId="14CCFD49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171DA460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6737C775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61EBCE1F" w14:textId="77777777" w:rsidR="00E27C67" w:rsidRDefault="00000000">
            <w:r>
              <w:t>23.0%</w:t>
            </w:r>
          </w:p>
        </w:tc>
        <w:tc>
          <w:tcPr>
            <w:tcW w:w="868" w:type="dxa"/>
          </w:tcPr>
          <w:p w14:paraId="2E4F7219" w14:textId="77777777" w:rsidR="00E27C67" w:rsidRDefault="00E27C67"/>
        </w:tc>
        <w:tc>
          <w:tcPr>
            <w:tcW w:w="1237" w:type="dxa"/>
          </w:tcPr>
          <w:p w14:paraId="38D90612" w14:textId="77777777" w:rsidR="00E27C67" w:rsidRDefault="00000000">
            <w:r>
              <w:t>Novice: 23/25 = 92.0%, Other: all 0/25</w:t>
            </w:r>
          </w:p>
        </w:tc>
        <w:tc>
          <w:tcPr>
            <w:tcW w:w="1133" w:type="dxa"/>
          </w:tcPr>
          <w:p w14:paraId="78CAA3F9" w14:textId="77777777" w:rsidR="00E27C67" w:rsidRDefault="00000000">
            <w:r>
              <w:t>Novice 89, Unknown 10, Intermediate Expert 1</w:t>
            </w:r>
          </w:p>
        </w:tc>
        <w:tc>
          <w:tcPr>
            <w:tcW w:w="5894" w:type="dxa"/>
          </w:tcPr>
          <w:p w14:paraId="11017395" w14:textId="77777777" w:rsidR="00E27C67" w:rsidRDefault="00000000">
            <w:r>
              <w:t>diss_climb/results/qwen/trimmed/qwen_climbing_trimmed_n16_reasoning.csv</w:t>
            </w:r>
          </w:p>
        </w:tc>
      </w:tr>
      <w:tr w:rsidR="00E27C67" w14:paraId="120BA1C2" w14:textId="77777777" w:rsidTr="00EB09EF">
        <w:tc>
          <w:tcPr>
            <w:tcW w:w="1022" w:type="dxa"/>
          </w:tcPr>
          <w:p w14:paraId="6392DABD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13DE5D74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54B3E7FB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14D774E8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28ACB143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04192E09" w14:textId="77777777" w:rsidR="00E27C67" w:rsidRDefault="00E27C67"/>
        </w:tc>
        <w:tc>
          <w:tcPr>
            <w:tcW w:w="1237" w:type="dxa"/>
          </w:tcPr>
          <w:p w14:paraId="5507C8D0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26AFC096" w14:textId="77777777" w:rsidR="00E27C67" w:rsidRDefault="00000000">
            <w:r>
              <w:t>Novice 50</w:t>
            </w:r>
          </w:p>
        </w:tc>
        <w:tc>
          <w:tcPr>
            <w:tcW w:w="5894" w:type="dxa"/>
          </w:tcPr>
          <w:p w14:paraId="3F7BF8FC" w14:textId="77777777" w:rsidR="00E27C67" w:rsidRDefault="00000000">
            <w:r>
              <w:t>diss_climb/results/qwen/qwen_climbing_bestexo_n8_binary.csv</w:t>
            </w:r>
          </w:p>
        </w:tc>
      </w:tr>
      <w:tr w:rsidR="00E27C67" w14:paraId="3D24E209" w14:textId="77777777" w:rsidTr="00EB09EF">
        <w:tc>
          <w:tcPr>
            <w:tcW w:w="1022" w:type="dxa"/>
          </w:tcPr>
          <w:p w14:paraId="63494A85" w14:textId="77777777" w:rsidR="00E27C67" w:rsidRDefault="00000000">
            <w:r>
              <w:t>Binary (Collapsed)</w:t>
            </w:r>
          </w:p>
        </w:tc>
        <w:tc>
          <w:tcPr>
            <w:tcW w:w="792" w:type="dxa"/>
          </w:tcPr>
          <w:p w14:paraId="0DBCAF41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1A9C0969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F21CED8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7F091C2A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1B8A8673" w14:textId="77777777" w:rsidR="00E27C67" w:rsidRDefault="00E27C67"/>
        </w:tc>
        <w:tc>
          <w:tcPr>
            <w:tcW w:w="1237" w:type="dxa"/>
          </w:tcPr>
          <w:p w14:paraId="2C54A1C0" w14:textId="77777777" w:rsidR="00E27C67" w:rsidRDefault="00000000">
            <w:r>
              <w:t>Novice: 25/25 = 100.0%, Expert: 0/25 = 0.0%</w:t>
            </w:r>
          </w:p>
        </w:tc>
        <w:tc>
          <w:tcPr>
            <w:tcW w:w="1133" w:type="dxa"/>
          </w:tcPr>
          <w:p w14:paraId="45CE1087" w14:textId="77777777" w:rsidR="00E27C67" w:rsidRDefault="00000000">
            <w:r>
              <w:t>Novice 50</w:t>
            </w:r>
          </w:p>
        </w:tc>
        <w:tc>
          <w:tcPr>
            <w:tcW w:w="5894" w:type="dxa"/>
          </w:tcPr>
          <w:p w14:paraId="0D5CD35A" w14:textId="77777777" w:rsidR="00E27C67" w:rsidRDefault="00000000">
            <w:r>
              <w:t>diss_climb/results/qwen/qwen_climbing_entire_n64_binary.csv</w:t>
            </w:r>
          </w:p>
        </w:tc>
      </w:tr>
      <w:tr w:rsidR="00E27C67" w14:paraId="5333B9C6" w14:textId="77777777" w:rsidTr="00EB09EF">
        <w:tc>
          <w:tcPr>
            <w:tcW w:w="1022" w:type="dxa"/>
          </w:tcPr>
          <w:p w14:paraId="4B0051E7" w14:textId="77777777" w:rsidR="00E27C67" w:rsidRDefault="00000000">
            <w:r>
              <w:t xml:space="preserve">Binary </w:t>
            </w:r>
            <w:r>
              <w:lastRenderedPageBreak/>
              <w:t>(Collapsed)</w:t>
            </w:r>
          </w:p>
        </w:tc>
        <w:tc>
          <w:tcPr>
            <w:tcW w:w="792" w:type="dxa"/>
          </w:tcPr>
          <w:p w14:paraId="6652F491" w14:textId="77777777" w:rsidR="00E27C67" w:rsidRDefault="00000000">
            <w:r>
              <w:lastRenderedPageBreak/>
              <w:t>8</w:t>
            </w:r>
          </w:p>
        </w:tc>
        <w:tc>
          <w:tcPr>
            <w:tcW w:w="829" w:type="dxa"/>
          </w:tcPr>
          <w:p w14:paraId="177D3CDD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3A94AA20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744F5E2C" w14:textId="77777777" w:rsidR="00E27C67" w:rsidRDefault="00000000">
            <w:r>
              <w:t>50.0%</w:t>
            </w:r>
          </w:p>
        </w:tc>
        <w:tc>
          <w:tcPr>
            <w:tcW w:w="868" w:type="dxa"/>
          </w:tcPr>
          <w:p w14:paraId="23DCA1F1" w14:textId="77777777" w:rsidR="00E27C67" w:rsidRDefault="00E27C67"/>
        </w:tc>
        <w:tc>
          <w:tcPr>
            <w:tcW w:w="1237" w:type="dxa"/>
          </w:tcPr>
          <w:p w14:paraId="623D59DD" w14:textId="77777777" w:rsidR="00E27C67" w:rsidRDefault="00000000">
            <w:r>
              <w:t xml:space="preserve">Novice: </w:t>
            </w:r>
            <w:r>
              <w:lastRenderedPageBreak/>
              <w:t>25/25 = 100.0%, Expert: 0/25 = 0.0%</w:t>
            </w:r>
          </w:p>
        </w:tc>
        <w:tc>
          <w:tcPr>
            <w:tcW w:w="1133" w:type="dxa"/>
          </w:tcPr>
          <w:p w14:paraId="66AD5FC7" w14:textId="77777777" w:rsidR="00E27C67" w:rsidRDefault="00000000">
            <w:r>
              <w:lastRenderedPageBreak/>
              <w:t xml:space="preserve">Novice </w:t>
            </w:r>
            <w:r>
              <w:lastRenderedPageBreak/>
              <w:t>50</w:t>
            </w:r>
          </w:p>
        </w:tc>
        <w:tc>
          <w:tcPr>
            <w:tcW w:w="5894" w:type="dxa"/>
          </w:tcPr>
          <w:p w14:paraId="24405619" w14:textId="77777777" w:rsidR="00E27C67" w:rsidRDefault="00000000">
            <w:r>
              <w:lastRenderedPageBreak/>
              <w:t>diss_climb/results/qwen/qwen_climbing_entire_n64_binary</w:t>
            </w:r>
            <w:r>
              <w:lastRenderedPageBreak/>
              <w:t>.csv</w:t>
            </w:r>
          </w:p>
        </w:tc>
      </w:tr>
      <w:tr w:rsidR="00E27C67" w14:paraId="0E30F5DE" w14:textId="77777777" w:rsidTr="00EB09EF">
        <w:tc>
          <w:tcPr>
            <w:tcW w:w="1022" w:type="dxa"/>
          </w:tcPr>
          <w:p w14:paraId="026ABFB8" w14:textId="77777777" w:rsidR="00E27C67" w:rsidRDefault="00000000">
            <w:r>
              <w:lastRenderedPageBreak/>
              <w:t>Reasoning (Collapsed)</w:t>
            </w:r>
          </w:p>
        </w:tc>
        <w:tc>
          <w:tcPr>
            <w:tcW w:w="792" w:type="dxa"/>
          </w:tcPr>
          <w:p w14:paraId="5449A0B4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27A6EF56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4A388DD5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76A60B2D" w14:textId="77777777" w:rsidR="00E27C67" w:rsidRDefault="00000000">
            <w:r>
              <w:t>25.4%</w:t>
            </w:r>
          </w:p>
        </w:tc>
        <w:tc>
          <w:tcPr>
            <w:tcW w:w="868" w:type="dxa"/>
          </w:tcPr>
          <w:p w14:paraId="5B07C5A4" w14:textId="77777777" w:rsidR="00E27C67" w:rsidRDefault="00E27C67"/>
        </w:tc>
        <w:tc>
          <w:tcPr>
            <w:tcW w:w="1237" w:type="dxa"/>
          </w:tcPr>
          <w:p w14:paraId="54360E00" w14:textId="77777777" w:rsidR="00E27C67" w:rsidRDefault="00000000">
            <w:r>
              <w:t>Novice: 99/100 = 99.0%, Other: all 0/100 or 0/89</w:t>
            </w:r>
          </w:p>
        </w:tc>
        <w:tc>
          <w:tcPr>
            <w:tcW w:w="1133" w:type="dxa"/>
          </w:tcPr>
          <w:p w14:paraId="38C405A5" w14:textId="77777777" w:rsidR="00E27C67" w:rsidRDefault="00000000">
            <w:r>
              <w:t>Novice 382, Intermediate Expert 5, Early Expert 2</w:t>
            </w:r>
          </w:p>
        </w:tc>
        <w:tc>
          <w:tcPr>
            <w:tcW w:w="5894" w:type="dxa"/>
          </w:tcPr>
          <w:p w14:paraId="53195725" w14:textId="77777777" w:rsidR="00E27C67" w:rsidRDefault="00000000">
            <w:r>
              <w:t>diss_climb/results/qwen/qwen_climbing_entire_n8_reasoning_400.csv</w:t>
            </w:r>
          </w:p>
        </w:tc>
      </w:tr>
      <w:tr w:rsidR="00E27C67" w14:paraId="0BDF6C85" w14:textId="77777777" w:rsidTr="00EB09EF">
        <w:tc>
          <w:tcPr>
            <w:tcW w:w="1022" w:type="dxa"/>
          </w:tcPr>
          <w:p w14:paraId="07550DCF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64FF6E9A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3642F0D3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411D9130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2657C3AB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0FFA39CF" w14:textId="77777777" w:rsidR="00E27C67" w:rsidRDefault="00E27C67"/>
        </w:tc>
        <w:tc>
          <w:tcPr>
            <w:tcW w:w="1237" w:type="dxa"/>
          </w:tcPr>
          <w:p w14:paraId="0D888701" w14:textId="77777777" w:rsidR="00E27C67" w:rsidRDefault="00000000">
            <w:r>
              <w:t>Novice: 23/25 = 92.0% · Early Expert: 0/25 · Intermediate Expert: 1/25 = 4.0% · Late Expert: 0/25</w:t>
            </w:r>
          </w:p>
        </w:tc>
        <w:tc>
          <w:tcPr>
            <w:tcW w:w="1133" w:type="dxa"/>
          </w:tcPr>
          <w:p w14:paraId="49AFEBCF" w14:textId="77777777" w:rsidR="00E27C67" w:rsidRDefault="00000000">
            <w:r>
              <w:t>Novice 84, Unknown 9, Intermediate Expert 7</w:t>
            </w:r>
          </w:p>
        </w:tc>
        <w:tc>
          <w:tcPr>
            <w:tcW w:w="5894" w:type="dxa"/>
          </w:tcPr>
          <w:p w14:paraId="7CF631BF" w14:textId="77777777" w:rsidR="00E27C67" w:rsidRDefault="00000000">
            <w:r>
              <w:t>diss_climb/results/qwen/qwen_climbing_entire_n8_fourclass.csv</w:t>
            </w:r>
          </w:p>
        </w:tc>
      </w:tr>
      <w:tr w:rsidR="00E27C67" w14:paraId="12CED0C4" w14:textId="77777777" w:rsidTr="00EB09EF">
        <w:tc>
          <w:tcPr>
            <w:tcW w:w="1022" w:type="dxa"/>
          </w:tcPr>
          <w:p w14:paraId="1552CEA9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24CEE08B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2F890259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362BDF9B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4C2E1DE4" w14:textId="77777777" w:rsidR="00E27C67" w:rsidRDefault="00000000">
            <w:r>
              <w:t>25.0%</w:t>
            </w:r>
          </w:p>
        </w:tc>
        <w:tc>
          <w:tcPr>
            <w:tcW w:w="868" w:type="dxa"/>
          </w:tcPr>
          <w:p w14:paraId="203D92D7" w14:textId="77777777" w:rsidR="00E27C67" w:rsidRDefault="00E27C67"/>
        </w:tc>
        <w:tc>
          <w:tcPr>
            <w:tcW w:w="1237" w:type="dxa"/>
          </w:tcPr>
          <w:p w14:paraId="753701DE" w14:textId="77777777" w:rsidR="00E27C67" w:rsidRDefault="00000000">
            <w:r>
              <w:t>Novice: 22/25 = 88.0% · Early Expert: 0/25 · Intermedi</w:t>
            </w:r>
            <w:r>
              <w:lastRenderedPageBreak/>
              <w:t>ate Expert: 3/25 = 12.0% · Late Expert: 0/25</w:t>
            </w:r>
          </w:p>
        </w:tc>
        <w:tc>
          <w:tcPr>
            <w:tcW w:w="1133" w:type="dxa"/>
          </w:tcPr>
          <w:p w14:paraId="5A4F9197" w14:textId="77777777" w:rsidR="00E27C67" w:rsidRDefault="00000000">
            <w:r>
              <w:lastRenderedPageBreak/>
              <w:t>Novice 83, Unknown 9, Intermediate Expert 8</w:t>
            </w:r>
          </w:p>
        </w:tc>
        <w:tc>
          <w:tcPr>
            <w:tcW w:w="5894" w:type="dxa"/>
          </w:tcPr>
          <w:p w14:paraId="399135EE" w14:textId="77777777" w:rsidR="00E27C67" w:rsidRDefault="00000000">
            <w:r>
              <w:t>diss_climb/results/qwen/qwen_climbing_entire_n8_fourclass.csv</w:t>
            </w:r>
          </w:p>
        </w:tc>
      </w:tr>
      <w:tr w:rsidR="00E27C67" w14:paraId="6568EA3F" w14:textId="77777777" w:rsidTr="00EB09EF">
        <w:tc>
          <w:tcPr>
            <w:tcW w:w="1022" w:type="dxa"/>
          </w:tcPr>
          <w:p w14:paraId="232BB8DC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5F5F989A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716E2D20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AC61505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0C2125FB" w14:textId="77777777" w:rsidR="00E27C67" w:rsidRDefault="00000000">
            <w:r>
              <w:t>26.0%</w:t>
            </w:r>
          </w:p>
        </w:tc>
        <w:tc>
          <w:tcPr>
            <w:tcW w:w="868" w:type="dxa"/>
          </w:tcPr>
          <w:p w14:paraId="6EBAB465" w14:textId="77777777" w:rsidR="00E27C67" w:rsidRDefault="00E27C67"/>
        </w:tc>
        <w:tc>
          <w:tcPr>
            <w:tcW w:w="1237" w:type="dxa"/>
          </w:tcPr>
          <w:p w14:paraId="0BA778F6" w14:textId="77777777" w:rsidR="00E27C67" w:rsidRDefault="00000000">
            <w:r>
              <w:t>Novice 24/25=96.0%, Intermediate Expert 2/25=8.0%, others 0/25</w:t>
            </w:r>
          </w:p>
        </w:tc>
        <w:tc>
          <w:tcPr>
            <w:tcW w:w="1133" w:type="dxa"/>
          </w:tcPr>
          <w:p w14:paraId="32D828FE" w14:textId="77777777" w:rsidR="00E27C67" w:rsidRDefault="00000000">
            <w:r>
              <w:t>Novice 93, Intermediate Expert 5, Unknown 2</w:t>
            </w:r>
          </w:p>
        </w:tc>
        <w:tc>
          <w:tcPr>
            <w:tcW w:w="5894" w:type="dxa"/>
          </w:tcPr>
          <w:p w14:paraId="29A977E2" w14:textId="77777777" w:rsidR="00E27C67" w:rsidRDefault="00000000">
            <w:r>
              <w:t>diss_climb/results/qwen/trimmed/fourclass_trimmed.csv</w:t>
            </w:r>
          </w:p>
        </w:tc>
      </w:tr>
      <w:tr w:rsidR="00E27C67" w14:paraId="561D5DF9" w14:textId="77777777" w:rsidTr="00EB09EF">
        <w:tc>
          <w:tcPr>
            <w:tcW w:w="1022" w:type="dxa"/>
          </w:tcPr>
          <w:p w14:paraId="04EF683A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6F7E3DC7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5914EAC9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128005A7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546588F8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56447FDD" w14:textId="77777777" w:rsidR="00E27C67" w:rsidRDefault="00E27C67"/>
        </w:tc>
        <w:tc>
          <w:tcPr>
            <w:tcW w:w="1237" w:type="dxa"/>
          </w:tcPr>
          <w:p w14:paraId="1CEA1F19" w14:textId="77777777" w:rsidR="00E27C67" w:rsidRDefault="00000000">
            <w:r>
              <w:t>Novice 22/25=88.0%, Intermediate Expert 2/25=8.0%, others 0/25</w:t>
            </w:r>
          </w:p>
        </w:tc>
        <w:tc>
          <w:tcPr>
            <w:tcW w:w="1133" w:type="dxa"/>
          </w:tcPr>
          <w:p w14:paraId="5CB7C571" w14:textId="77777777" w:rsidR="00E27C67" w:rsidRDefault="00000000">
            <w:r>
              <w:t>Novice 88, Intermediate Expert 10, Unknown 2</w:t>
            </w:r>
          </w:p>
        </w:tc>
        <w:tc>
          <w:tcPr>
            <w:tcW w:w="5894" w:type="dxa"/>
          </w:tcPr>
          <w:p w14:paraId="111E6535" w14:textId="77777777" w:rsidR="00E27C67" w:rsidRDefault="00000000">
            <w:r>
              <w:t>diss_climb/results/qwen/trimmed/fourclass_trimmed.csv</w:t>
            </w:r>
          </w:p>
        </w:tc>
      </w:tr>
      <w:tr w:rsidR="00E27C67" w14:paraId="76708469" w14:textId="77777777" w:rsidTr="00EB09EF">
        <w:tc>
          <w:tcPr>
            <w:tcW w:w="1022" w:type="dxa"/>
          </w:tcPr>
          <w:p w14:paraId="3FAAEA61" w14:textId="77777777" w:rsidR="00E27C67" w:rsidRDefault="00000000">
            <w:r>
              <w:t>Reasoning</w:t>
            </w:r>
          </w:p>
        </w:tc>
        <w:tc>
          <w:tcPr>
            <w:tcW w:w="792" w:type="dxa"/>
          </w:tcPr>
          <w:p w14:paraId="1AEE6BAC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47A5768F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31C213F5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7D8466D5" w14:textId="77777777" w:rsidR="00E27C67" w:rsidRDefault="00000000">
            <w:r>
              <w:t>18.0%</w:t>
            </w:r>
          </w:p>
        </w:tc>
        <w:tc>
          <w:tcPr>
            <w:tcW w:w="868" w:type="dxa"/>
          </w:tcPr>
          <w:p w14:paraId="5B69E87F" w14:textId="77777777" w:rsidR="00E27C67" w:rsidRDefault="00E27C67"/>
        </w:tc>
        <w:tc>
          <w:tcPr>
            <w:tcW w:w="1237" w:type="dxa"/>
          </w:tcPr>
          <w:p w14:paraId="0909385E" w14:textId="77777777" w:rsidR="00E27C67" w:rsidRDefault="00000000">
            <w:r>
              <w:t xml:space="preserve">Novice: 6/25 = 24.0% · Early Expert: 4/25 = 16.0% · Intermediate Expert: </w:t>
            </w:r>
            <w:r>
              <w:lastRenderedPageBreak/>
              <w:t>8/25 = 32.0% · Late Expert: 0/25</w:t>
            </w:r>
          </w:p>
        </w:tc>
        <w:tc>
          <w:tcPr>
            <w:tcW w:w="1133" w:type="dxa"/>
          </w:tcPr>
          <w:p w14:paraId="41C414A9" w14:textId="77777777" w:rsidR="00E27C67" w:rsidRDefault="00000000">
            <w:r>
              <w:lastRenderedPageBreak/>
              <w:t xml:space="preserve">Novice 48, Intermediate Expert 35, Unknown 9, Early Expert 7, Late </w:t>
            </w:r>
            <w:r>
              <w:lastRenderedPageBreak/>
              <w:t>Expert 1</w:t>
            </w:r>
          </w:p>
        </w:tc>
        <w:tc>
          <w:tcPr>
            <w:tcW w:w="5894" w:type="dxa"/>
          </w:tcPr>
          <w:p w14:paraId="1A597F2C" w14:textId="77777777" w:rsidR="00E27C67" w:rsidRDefault="00000000">
            <w:r>
              <w:lastRenderedPageBreak/>
              <w:t>diss_climb/results/qwen/qwen_climbing_entire_n16_reasoning.csv</w:t>
            </w:r>
          </w:p>
        </w:tc>
      </w:tr>
      <w:tr w:rsidR="00E27C67" w14:paraId="1318B00A" w14:textId="77777777" w:rsidTr="00EB09EF">
        <w:tc>
          <w:tcPr>
            <w:tcW w:w="1022" w:type="dxa"/>
          </w:tcPr>
          <w:p w14:paraId="5594B0A5" w14:textId="77777777" w:rsidR="00E27C67" w:rsidRDefault="00000000">
            <w:r>
              <w:t>Reasoning</w:t>
            </w:r>
          </w:p>
        </w:tc>
        <w:tc>
          <w:tcPr>
            <w:tcW w:w="792" w:type="dxa"/>
          </w:tcPr>
          <w:p w14:paraId="44499790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56483F2F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2CACE00B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7F1BC408" w14:textId="77777777" w:rsidR="00E27C67" w:rsidRDefault="00000000">
            <w:r>
              <w:t>16.0%</w:t>
            </w:r>
          </w:p>
        </w:tc>
        <w:tc>
          <w:tcPr>
            <w:tcW w:w="868" w:type="dxa"/>
          </w:tcPr>
          <w:p w14:paraId="673C7664" w14:textId="77777777" w:rsidR="00E27C67" w:rsidRDefault="00E27C67"/>
        </w:tc>
        <w:tc>
          <w:tcPr>
            <w:tcW w:w="1237" w:type="dxa"/>
          </w:tcPr>
          <w:p w14:paraId="1596D48A" w14:textId="77777777" w:rsidR="00E27C67" w:rsidRDefault="00000000">
            <w:r>
              <w:t>Novice: 7/25 = 28.0% · Early Expert: 4/25 = 16.0% · Intermediate Expert: 5/25 = 20.0% · Late Expert: 0/25</w:t>
            </w:r>
          </w:p>
        </w:tc>
        <w:tc>
          <w:tcPr>
            <w:tcW w:w="1133" w:type="dxa"/>
          </w:tcPr>
          <w:p w14:paraId="56646F6C" w14:textId="77777777" w:rsidR="00E27C67" w:rsidRDefault="00000000">
            <w:r>
              <w:t>Novice 55, Intermediate Expert 29, Unknown 10, Early Expert 6</w:t>
            </w:r>
          </w:p>
        </w:tc>
        <w:tc>
          <w:tcPr>
            <w:tcW w:w="5894" w:type="dxa"/>
          </w:tcPr>
          <w:p w14:paraId="66137266" w14:textId="77777777" w:rsidR="00E27C67" w:rsidRDefault="00000000">
            <w:r>
              <w:t>diss_climb/results/qwen/trimmed/qwen_climbing_trimmed_n8_reasoning.csv</w:t>
            </w:r>
          </w:p>
        </w:tc>
      </w:tr>
      <w:tr w:rsidR="00E27C67" w14:paraId="2B7C83A5" w14:textId="77777777" w:rsidTr="00EB09EF">
        <w:tc>
          <w:tcPr>
            <w:tcW w:w="1022" w:type="dxa"/>
          </w:tcPr>
          <w:p w14:paraId="35262236" w14:textId="77777777" w:rsidR="00E27C67" w:rsidRDefault="00000000">
            <w:r>
              <w:t>Reasoning</w:t>
            </w:r>
          </w:p>
        </w:tc>
        <w:tc>
          <w:tcPr>
            <w:tcW w:w="792" w:type="dxa"/>
          </w:tcPr>
          <w:p w14:paraId="12FB3C66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4B48D32B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43DA08B7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1E8D2422" w14:textId="77777777" w:rsidR="00E27C67" w:rsidRDefault="00000000">
            <w:r>
              <w:t>23.0%</w:t>
            </w:r>
          </w:p>
        </w:tc>
        <w:tc>
          <w:tcPr>
            <w:tcW w:w="868" w:type="dxa"/>
          </w:tcPr>
          <w:p w14:paraId="27AFE30D" w14:textId="77777777" w:rsidR="00E27C67" w:rsidRDefault="00E27C67"/>
        </w:tc>
        <w:tc>
          <w:tcPr>
            <w:tcW w:w="1237" w:type="dxa"/>
          </w:tcPr>
          <w:p w14:paraId="21A63421" w14:textId="77777777" w:rsidR="00E27C67" w:rsidRDefault="00000000">
            <w:r>
              <w:t xml:space="preserve">Novice: 16/25 = 64.0% · Early Expert: 0/25 · Intermediate Expert: 3/25 = 12.0% · Late Expert: </w:t>
            </w:r>
            <w:r>
              <w:lastRenderedPageBreak/>
              <w:t>0/25</w:t>
            </w:r>
          </w:p>
        </w:tc>
        <w:tc>
          <w:tcPr>
            <w:tcW w:w="1133" w:type="dxa"/>
          </w:tcPr>
          <w:p w14:paraId="002A97A1" w14:textId="77777777" w:rsidR="00E27C67" w:rsidRDefault="00000000">
            <w:r>
              <w:lastRenderedPageBreak/>
              <w:t>Novice 71, Intermediate Expert 20, Unknown 9</w:t>
            </w:r>
          </w:p>
        </w:tc>
        <w:tc>
          <w:tcPr>
            <w:tcW w:w="5894" w:type="dxa"/>
          </w:tcPr>
          <w:p w14:paraId="7D07B375" w14:textId="77777777" w:rsidR="00E27C67" w:rsidRDefault="00000000">
            <w:r>
              <w:t>diss_climb/results/qwen/structured_eval.csv</w:t>
            </w:r>
          </w:p>
        </w:tc>
      </w:tr>
      <w:tr w:rsidR="00E27C67" w14:paraId="63296C5D" w14:textId="77777777" w:rsidTr="00EB09EF">
        <w:tc>
          <w:tcPr>
            <w:tcW w:w="1022" w:type="dxa"/>
          </w:tcPr>
          <w:p w14:paraId="62D327A2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59A451C2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0FE16C80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560C28FD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2B8D5E7C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696E7617" w14:textId="77777777" w:rsidR="00E27C67" w:rsidRDefault="00E27C67"/>
        </w:tc>
        <w:tc>
          <w:tcPr>
            <w:tcW w:w="1237" w:type="dxa"/>
          </w:tcPr>
          <w:p w14:paraId="4DB52F4A" w14:textId="77777777" w:rsidR="00E27C67" w:rsidRDefault="00000000">
            <w:r>
              <w:t>Novice: 22/25 = 88.0% · Early Expert: 0/25 · Intermediate Expert: 2/25 = 8.0% · Late Expert: 0/25</w:t>
            </w:r>
          </w:p>
        </w:tc>
        <w:tc>
          <w:tcPr>
            <w:tcW w:w="1133" w:type="dxa"/>
          </w:tcPr>
          <w:p w14:paraId="3AE4090B" w14:textId="77777777" w:rsidR="00E27C67" w:rsidRDefault="00000000">
            <w:r>
              <w:t>Novice 87, Unknown 9, Intermediate Expert 4</w:t>
            </w:r>
          </w:p>
        </w:tc>
        <w:tc>
          <w:tcPr>
            <w:tcW w:w="5894" w:type="dxa"/>
          </w:tcPr>
          <w:p w14:paraId="593BB8B2" w14:textId="77777777" w:rsidR="00E27C67" w:rsidRDefault="00000000">
            <w:r>
              <w:t>diss_climb/results/qwen/structured_eval.csv</w:t>
            </w:r>
          </w:p>
        </w:tc>
      </w:tr>
      <w:tr w:rsidR="00E27C67" w14:paraId="701A72E8" w14:textId="77777777" w:rsidTr="00EB09EF">
        <w:tc>
          <w:tcPr>
            <w:tcW w:w="1022" w:type="dxa"/>
          </w:tcPr>
          <w:p w14:paraId="472F149C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743682EE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6A49D1A1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CFC005B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5AA667FE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3CF0594F" w14:textId="77777777" w:rsidR="00E27C67" w:rsidRDefault="00E27C67"/>
        </w:tc>
        <w:tc>
          <w:tcPr>
            <w:tcW w:w="1237" w:type="dxa"/>
          </w:tcPr>
          <w:p w14:paraId="6B9F03F6" w14:textId="77777777" w:rsidR="00E27C67" w:rsidRDefault="00000000">
            <w:r>
              <w:t>Novice: 13/25 = 52.0% · Early Expert: 0/25 · Intermediate Expert: 11/25 = 44.0% · Late Expert: 0/25</w:t>
            </w:r>
          </w:p>
        </w:tc>
        <w:tc>
          <w:tcPr>
            <w:tcW w:w="1133" w:type="dxa"/>
          </w:tcPr>
          <w:p w14:paraId="4E67F385" w14:textId="77777777" w:rsidR="00E27C67" w:rsidRDefault="00000000">
            <w:r>
              <w:t>Novice 57, Intermediate Expert 42, Unknown 1</w:t>
            </w:r>
          </w:p>
        </w:tc>
        <w:tc>
          <w:tcPr>
            <w:tcW w:w="5894" w:type="dxa"/>
          </w:tcPr>
          <w:p w14:paraId="04F6189A" w14:textId="77777777" w:rsidR="00E27C67" w:rsidRDefault="00000000">
            <w:r>
              <w:t>diss_climb/results/qwen/qwen_climbing_entire_n16_structured.csv</w:t>
            </w:r>
          </w:p>
        </w:tc>
      </w:tr>
      <w:tr w:rsidR="00E27C67" w14:paraId="63BF381B" w14:textId="77777777" w:rsidTr="00EB09EF">
        <w:tc>
          <w:tcPr>
            <w:tcW w:w="1022" w:type="dxa"/>
          </w:tcPr>
          <w:p w14:paraId="41B71981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285A4102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297CA6B8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E14B524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6B75E6D0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2524B75E" w14:textId="77777777" w:rsidR="00E27C67" w:rsidRDefault="00E27C67"/>
        </w:tc>
        <w:tc>
          <w:tcPr>
            <w:tcW w:w="1237" w:type="dxa"/>
          </w:tcPr>
          <w:p w14:paraId="0C9B6A17" w14:textId="77777777" w:rsidR="00E27C67" w:rsidRDefault="00000000">
            <w:r>
              <w:t xml:space="preserve">Novice: 22/25 = 88.0% · Early </w:t>
            </w:r>
            <w:r>
              <w:lastRenderedPageBreak/>
              <w:t>Expert: 0/25 · Intermediate Expert: 2/25 = 8.0% · Late Expert: 0/25</w:t>
            </w:r>
          </w:p>
        </w:tc>
        <w:tc>
          <w:tcPr>
            <w:tcW w:w="1133" w:type="dxa"/>
          </w:tcPr>
          <w:p w14:paraId="4141BF22" w14:textId="77777777" w:rsidR="00E27C67" w:rsidRDefault="00000000">
            <w:r>
              <w:lastRenderedPageBreak/>
              <w:t xml:space="preserve">Novice 87, Intermediate </w:t>
            </w:r>
            <w:r>
              <w:lastRenderedPageBreak/>
              <w:t>Expert 13</w:t>
            </w:r>
          </w:p>
        </w:tc>
        <w:tc>
          <w:tcPr>
            <w:tcW w:w="5894" w:type="dxa"/>
          </w:tcPr>
          <w:p w14:paraId="124E5FD5" w14:textId="77777777" w:rsidR="00E27C67" w:rsidRDefault="00000000">
            <w:r>
              <w:lastRenderedPageBreak/>
              <w:t>diss_climb/results/qwen/qwen_climbing_entire_n16_structured.csv</w:t>
            </w:r>
          </w:p>
        </w:tc>
      </w:tr>
      <w:tr w:rsidR="00E27C67" w14:paraId="54C5518F" w14:textId="77777777" w:rsidTr="00EB09EF">
        <w:tc>
          <w:tcPr>
            <w:tcW w:w="1022" w:type="dxa"/>
          </w:tcPr>
          <w:p w14:paraId="39D859D2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3BFAAA5A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1A66091A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5777EC15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2EA8BFF7" w14:textId="77777777" w:rsidR="00E27C67" w:rsidRDefault="00000000">
            <w:r>
              <w:t>19.0%</w:t>
            </w:r>
          </w:p>
        </w:tc>
        <w:tc>
          <w:tcPr>
            <w:tcW w:w="868" w:type="dxa"/>
          </w:tcPr>
          <w:p w14:paraId="1AD93482" w14:textId="77777777" w:rsidR="00E27C67" w:rsidRDefault="00E27C67"/>
        </w:tc>
        <w:tc>
          <w:tcPr>
            <w:tcW w:w="1237" w:type="dxa"/>
          </w:tcPr>
          <w:p w14:paraId="19C02789" w14:textId="77777777" w:rsidR="00E27C67" w:rsidRDefault="00000000">
            <w:r>
              <w:t>Novice: 13/25 = 52.0% · Early Expert: 0/25 · Intermediate Expert: 6/25 = 24.0% · Late Expert: 0/25</w:t>
            </w:r>
          </w:p>
        </w:tc>
        <w:tc>
          <w:tcPr>
            <w:tcW w:w="1133" w:type="dxa"/>
          </w:tcPr>
          <w:p w14:paraId="7BB9711B" w14:textId="77777777" w:rsidR="00E27C67" w:rsidRDefault="00000000">
            <w:r>
              <w:t>Novice 74, Intermediate Expert 24, Unknown 2</w:t>
            </w:r>
          </w:p>
        </w:tc>
        <w:tc>
          <w:tcPr>
            <w:tcW w:w="5894" w:type="dxa"/>
          </w:tcPr>
          <w:p w14:paraId="14351DCF" w14:textId="77777777" w:rsidR="00E27C67" w:rsidRDefault="00000000">
            <w:r>
              <w:t>diss_climb/results/qwen/trimmed/qwen_climbing_trimmed_n8_structured.csv</w:t>
            </w:r>
          </w:p>
        </w:tc>
      </w:tr>
      <w:tr w:rsidR="00E27C67" w14:paraId="7F202718" w14:textId="77777777" w:rsidTr="00EB09EF">
        <w:tc>
          <w:tcPr>
            <w:tcW w:w="1022" w:type="dxa"/>
          </w:tcPr>
          <w:p w14:paraId="30D6C01B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39948787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122016F8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741DE229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397A3655" w14:textId="77777777" w:rsidR="00E27C67" w:rsidRDefault="00000000">
            <w:r>
              <w:t>22.0%</w:t>
            </w:r>
          </w:p>
        </w:tc>
        <w:tc>
          <w:tcPr>
            <w:tcW w:w="868" w:type="dxa"/>
          </w:tcPr>
          <w:p w14:paraId="208322E3" w14:textId="77777777" w:rsidR="00E27C67" w:rsidRDefault="00E27C67"/>
        </w:tc>
        <w:tc>
          <w:tcPr>
            <w:tcW w:w="1237" w:type="dxa"/>
          </w:tcPr>
          <w:p w14:paraId="61DE274B" w14:textId="77777777" w:rsidR="00E27C67" w:rsidRDefault="00000000">
            <w:r>
              <w:t xml:space="preserve">Novice: 18/25 = 72.0% · Early Expert: 0/25 · Intermediate Expert: </w:t>
            </w:r>
            <w:r>
              <w:lastRenderedPageBreak/>
              <w:t>4/25 = 16.0% · Late Expert: 0/25</w:t>
            </w:r>
          </w:p>
        </w:tc>
        <w:tc>
          <w:tcPr>
            <w:tcW w:w="1133" w:type="dxa"/>
          </w:tcPr>
          <w:p w14:paraId="2296575E" w14:textId="77777777" w:rsidR="00E27C67" w:rsidRDefault="00000000">
            <w:r>
              <w:lastRenderedPageBreak/>
              <w:t>Novice 83, Intermediate Expert 15, Unknown 2</w:t>
            </w:r>
          </w:p>
        </w:tc>
        <w:tc>
          <w:tcPr>
            <w:tcW w:w="5894" w:type="dxa"/>
          </w:tcPr>
          <w:p w14:paraId="7CA272EF" w14:textId="77777777" w:rsidR="00E27C67" w:rsidRDefault="00000000">
            <w:r>
              <w:t>diss_climb/results/qwen/trimmed/qwen_climbing_trimmed_n8_structured.csv</w:t>
            </w:r>
          </w:p>
        </w:tc>
      </w:tr>
      <w:tr w:rsidR="00E27C67" w14:paraId="678330B7" w14:textId="77777777" w:rsidTr="00EB09EF">
        <w:tc>
          <w:tcPr>
            <w:tcW w:w="1022" w:type="dxa"/>
          </w:tcPr>
          <w:p w14:paraId="0F88AFB2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09C8E967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7BAECE8F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7C37425A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6EF96104" w14:textId="77777777" w:rsidR="00E27C67" w:rsidRDefault="00000000">
            <w:r>
              <w:t>26.0%</w:t>
            </w:r>
          </w:p>
        </w:tc>
        <w:tc>
          <w:tcPr>
            <w:tcW w:w="868" w:type="dxa"/>
          </w:tcPr>
          <w:p w14:paraId="700BCD10" w14:textId="77777777" w:rsidR="00E27C67" w:rsidRDefault="00E27C67"/>
        </w:tc>
        <w:tc>
          <w:tcPr>
            <w:tcW w:w="1237" w:type="dxa"/>
          </w:tcPr>
          <w:p w14:paraId="0FC6CD56" w14:textId="77777777" w:rsidR="00E27C67" w:rsidRDefault="00000000">
            <w:r>
              <w:t>Novice: 8/25 = 32.0% · Early Expert: 0/25 · Intermediate Expert: 18/25 = 72.0% · Late Expert: 0/25</w:t>
            </w:r>
          </w:p>
        </w:tc>
        <w:tc>
          <w:tcPr>
            <w:tcW w:w="1133" w:type="dxa"/>
          </w:tcPr>
          <w:p w14:paraId="58C00CB8" w14:textId="77777777" w:rsidR="00E27C67" w:rsidRDefault="00000000">
            <w:r>
              <w:t>Intermediate Expert 59, Novice 39, Unknown 2</w:t>
            </w:r>
          </w:p>
        </w:tc>
        <w:tc>
          <w:tcPr>
            <w:tcW w:w="5894" w:type="dxa"/>
          </w:tcPr>
          <w:p w14:paraId="5AB4DCB0" w14:textId="77777777" w:rsidR="00E27C67" w:rsidRDefault="00000000">
            <w:r>
              <w:t>diss_climb/results/qwen/trimmed/qwen_climbing_trimmed_n16_structured.csv</w:t>
            </w:r>
          </w:p>
        </w:tc>
      </w:tr>
      <w:tr w:rsidR="00E27C67" w14:paraId="3EC9B975" w14:textId="77777777" w:rsidTr="00EB09EF">
        <w:tc>
          <w:tcPr>
            <w:tcW w:w="1022" w:type="dxa"/>
          </w:tcPr>
          <w:p w14:paraId="2EF0C216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65528528" w14:textId="77777777" w:rsidR="00E27C67" w:rsidRDefault="00000000">
            <w:r>
              <w:t>16</w:t>
            </w:r>
          </w:p>
        </w:tc>
        <w:tc>
          <w:tcPr>
            <w:tcW w:w="829" w:type="dxa"/>
          </w:tcPr>
          <w:p w14:paraId="29CB2E18" w14:textId="77777777" w:rsidR="00E27C67" w:rsidRDefault="00000000">
            <w:r>
              <w:t>trimmed</w:t>
            </w:r>
          </w:p>
        </w:tc>
        <w:tc>
          <w:tcPr>
            <w:tcW w:w="566" w:type="dxa"/>
          </w:tcPr>
          <w:p w14:paraId="72B40B09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00183A94" w14:textId="77777777" w:rsidR="00E27C67" w:rsidRDefault="00000000">
            <w:r>
              <w:t>18.0%</w:t>
            </w:r>
          </w:p>
        </w:tc>
        <w:tc>
          <w:tcPr>
            <w:tcW w:w="868" w:type="dxa"/>
          </w:tcPr>
          <w:p w14:paraId="3C8BFF3B" w14:textId="77777777" w:rsidR="00E27C67" w:rsidRDefault="00E27C67"/>
        </w:tc>
        <w:tc>
          <w:tcPr>
            <w:tcW w:w="1237" w:type="dxa"/>
          </w:tcPr>
          <w:p w14:paraId="61CB4E81" w14:textId="77777777" w:rsidR="00E27C67" w:rsidRDefault="00000000">
            <w:r>
              <w:t>Novice: 9/25 = 36.0% · Early Expert: 0/25 · Intermediate Expert: 9/25 = 36.0% · Late Expert: 0/25</w:t>
            </w:r>
          </w:p>
        </w:tc>
        <w:tc>
          <w:tcPr>
            <w:tcW w:w="1133" w:type="dxa"/>
          </w:tcPr>
          <w:p w14:paraId="4F8F8AB2" w14:textId="77777777" w:rsidR="00E27C67" w:rsidRDefault="00000000">
            <w:r>
              <w:t>Novice 53, Intermediate Expert 43, Unknown 4</w:t>
            </w:r>
          </w:p>
        </w:tc>
        <w:tc>
          <w:tcPr>
            <w:tcW w:w="5894" w:type="dxa"/>
          </w:tcPr>
          <w:p w14:paraId="50C8B4B7" w14:textId="77777777" w:rsidR="00E27C67" w:rsidRDefault="00000000">
            <w:r>
              <w:t>diss_climb/results/qwen/trimmed/qwen_climbing_trimmed_n16_structured.csv</w:t>
            </w:r>
          </w:p>
        </w:tc>
      </w:tr>
      <w:tr w:rsidR="00E27C67" w14:paraId="7FA07AB0" w14:textId="77777777" w:rsidTr="00EB09EF">
        <w:tc>
          <w:tcPr>
            <w:tcW w:w="1022" w:type="dxa"/>
          </w:tcPr>
          <w:p w14:paraId="5BDC8356" w14:textId="77777777" w:rsidR="00E27C67" w:rsidRDefault="00000000">
            <w:r>
              <w:lastRenderedPageBreak/>
              <w:t>Reasoning</w:t>
            </w:r>
          </w:p>
        </w:tc>
        <w:tc>
          <w:tcPr>
            <w:tcW w:w="792" w:type="dxa"/>
          </w:tcPr>
          <w:p w14:paraId="35A75F2C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70FAE828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4A94A2E" w14:textId="77777777" w:rsidR="00E27C67" w:rsidRDefault="00000000">
            <w:r>
              <w:t>best-exo</w:t>
            </w:r>
          </w:p>
        </w:tc>
        <w:tc>
          <w:tcPr>
            <w:tcW w:w="835" w:type="dxa"/>
          </w:tcPr>
          <w:p w14:paraId="4D8FA618" w14:textId="77777777" w:rsidR="00E27C67" w:rsidRDefault="00000000">
            <w:r>
              <w:t>24.0%</w:t>
            </w:r>
          </w:p>
        </w:tc>
        <w:tc>
          <w:tcPr>
            <w:tcW w:w="868" w:type="dxa"/>
          </w:tcPr>
          <w:p w14:paraId="1AE3C954" w14:textId="77777777" w:rsidR="00E27C67" w:rsidRDefault="00E27C67"/>
        </w:tc>
        <w:tc>
          <w:tcPr>
            <w:tcW w:w="1237" w:type="dxa"/>
          </w:tcPr>
          <w:p w14:paraId="2FAF507E" w14:textId="77777777" w:rsidR="00E27C67" w:rsidRDefault="00000000">
            <w:r>
              <w:t>Novice: 9/25 = 36.0% · Early Expert: 1/25 = 4.0% · Intermediate Expert: 14/25 = 56.0% · Late Expert: 0/25</w:t>
            </w:r>
          </w:p>
        </w:tc>
        <w:tc>
          <w:tcPr>
            <w:tcW w:w="1133" w:type="dxa"/>
          </w:tcPr>
          <w:p w14:paraId="73AFB55B" w14:textId="77777777" w:rsidR="00E27C67" w:rsidRDefault="00000000">
            <w:r>
              <w:t>Intermediate Expert 58, Novice 26, Unknown 9, Early Expert 6, Late Expert 1</w:t>
            </w:r>
          </w:p>
        </w:tc>
        <w:tc>
          <w:tcPr>
            <w:tcW w:w="5894" w:type="dxa"/>
          </w:tcPr>
          <w:p w14:paraId="36CD5E1E" w14:textId="77777777" w:rsidR="00E27C67" w:rsidRDefault="00000000">
            <w:r>
              <w:t>diss_climb/results/qwen/qwen_climbing_bestexo_n8_reasoning.csv</w:t>
            </w:r>
          </w:p>
        </w:tc>
      </w:tr>
      <w:tr w:rsidR="00E27C67" w14:paraId="2427E707" w14:textId="77777777" w:rsidTr="00EB09EF">
        <w:tc>
          <w:tcPr>
            <w:tcW w:w="1022" w:type="dxa"/>
          </w:tcPr>
          <w:p w14:paraId="4A8FB151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0592422D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57017257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D8C6412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DE7F908" w14:textId="77777777" w:rsidR="00E27C67" w:rsidRDefault="00000000">
            <w:r>
              <w:t>26.0%</w:t>
            </w:r>
          </w:p>
        </w:tc>
        <w:tc>
          <w:tcPr>
            <w:tcW w:w="868" w:type="dxa"/>
          </w:tcPr>
          <w:p w14:paraId="0749705E" w14:textId="77777777" w:rsidR="00E27C67" w:rsidRDefault="00E27C67"/>
        </w:tc>
        <w:tc>
          <w:tcPr>
            <w:tcW w:w="1237" w:type="dxa"/>
          </w:tcPr>
          <w:p w14:paraId="27686C10" w14:textId="77777777" w:rsidR="00E27C67" w:rsidRDefault="00000000">
            <w:r>
              <w:t>Novice: 25/25 = 100.0% · Early Expert: 0/25 · Intermediate Expert: 1/25 = 4.0% · Late Expert: 0/25</w:t>
            </w:r>
          </w:p>
        </w:tc>
        <w:tc>
          <w:tcPr>
            <w:tcW w:w="1133" w:type="dxa"/>
          </w:tcPr>
          <w:p w14:paraId="6C067834" w14:textId="77777777" w:rsidR="00E27C67" w:rsidRDefault="00000000">
            <w:r>
              <w:t>Novice 97, Intermediate Expert 3</w:t>
            </w:r>
          </w:p>
        </w:tc>
        <w:tc>
          <w:tcPr>
            <w:tcW w:w="5894" w:type="dxa"/>
          </w:tcPr>
          <w:p w14:paraId="4F3E4D4A" w14:textId="77777777" w:rsidR="00E27C67" w:rsidRDefault="00000000">
            <w:r>
              <w:t>diss_climb/results/qwen/qwen_climbing_entire_n64_fourclass.csv</w:t>
            </w:r>
          </w:p>
        </w:tc>
      </w:tr>
      <w:tr w:rsidR="00E27C67" w14:paraId="157C3E7F" w14:textId="77777777" w:rsidTr="00EB09EF">
        <w:tc>
          <w:tcPr>
            <w:tcW w:w="1022" w:type="dxa"/>
          </w:tcPr>
          <w:p w14:paraId="29D6B489" w14:textId="77777777" w:rsidR="00E27C67" w:rsidRDefault="00000000">
            <w:r>
              <w:t>Fourclass</w:t>
            </w:r>
          </w:p>
        </w:tc>
        <w:tc>
          <w:tcPr>
            <w:tcW w:w="792" w:type="dxa"/>
          </w:tcPr>
          <w:p w14:paraId="2CD8C011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124D0CEB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30F54473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4C4FC8A4" w14:textId="77777777" w:rsidR="00E27C67" w:rsidRDefault="00000000">
            <w:r>
              <w:t>25.0%</w:t>
            </w:r>
          </w:p>
        </w:tc>
        <w:tc>
          <w:tcPr>
            <w:tcW w:w="868" w:type="dxa"/>
          </w:tcPr>
          <w:p w14:paraId="2BD125C1" w14:textId="77777777" w:rsidR="00E27C67" w:rsidRDefault="00E27C67"/>
        </w:tc>
        <w:tc>
          <w:tcPr>
            <w:tcW w:w="1237" w:type="dxa"/>
          </w:tcPr>
          <w:p w14:paraId="11A21F5A" w14:textId="77777777" w:rsidR="00E27C67" w:rsidRDefault="00000000">
            <w:r>
              <w:t xml:space="preserve">Novice: 22/25 = 88.0% · Early </w:t>
            </w:r>
            <w:r>
              <w:lastRenderedPageBreak/>
              <w:t>Expert: 0/25 · Intermediate Expert: 3/25 = 12.0% · Late Expert: 0/25</w:t>
            </w:r>
          </w:p>
        </w:tc>
        <w:tc>
          <w:tcPr>
            <w:tcW w:w="1133" w:type="dxa"/>
          </w:tcPr>
          <w:p w14:paraId="1399890E" w14:textId="77777777" w:rsidR="00E27C67" w:rsidRDefault="00000000">
            <w:r>
              <w:lastRenderedPageBreak/>
              <w:t xml:space="preserve">Novice 85, Intermediate </w:t>
            </w:r>
            <w:r>
              <w:lastRenderedPageBreak/>
              <w:t>Expert 15</w:t>
            </w:r>
          </w:p>
        </w:tc>
        <w:tc>
          <w:tcPr>
            <w:tcW w:w="5894" w:type="dxa"/>
          </w:tcPr>
          <w:p w14:paraId="042B8AE6" w14:textId="77777777" w:rsidR="00E27C67" w:rsidRDefault="00000000">
            <w:r>
              <w:lastRenderedPageBreak/>
              <w:t>diss_climb/results/qwen/qwen_climbing_entire_n64_fourclass.csv</w:t>
            </w:r>
          </w:p>
        </w:tc>
      </w:tr>
      <w:tr w:rsidR="00E27C67" w14:paraId="699407ED" w14:textId="77777777" w:rsidTr="00EB09EF">
        <w:tc>
          <w:tcPr>
            <w:tcW w:w="1022" w:type="dxa"/>
          </w:tcPr>
          <w:p w14:paraId="5A7656AB" w14:textId="77777777" w:rsidR="00E27C67" w:rsidRDefault="00000000">
            <w:r>
              <w:t>Reasoning</w:t>
            </w:r>
          </w:p>
        </w:tc>
        <w:tc>
          <w:tcPr>
            <w:tcW w:w="792" w:type="dxa"/>
          </w:tcPr>
          <w:p w14:paraId="08E7B15F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3B8C356C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0CEA34A6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0FF27191" w14:textId="77777777" w:rsidR="00E27C67" w:rsidRDefault="00000000">
            <w:r>
              <w:t>29.0%</w:t>
            </w:r>
          </w:p>
        </w:tc>
        <w:tc>
          <w:tcPr>
            <w:tcW w:w="868" w:type="dxa"/>
          </w:tcPr>
          <w:p w14:paraId="62FB700F" w14:textId="77777777" w:rsidR="00E27C67" w:rsidRDefault="00E27C67"/>
        </w:tc>
        <w:tc>
          <w:tcPr>
            <w:tcW w:w="1237" w:type="dxa"/>
          </w:tcPr>
          <w:p w14:paraId="6306EBFA" w14:textId="77777777" w:rsidR="00E27C67" w:rsidRDefault="00000000">
            <w:r>
              <w:t>Novice: 10/25 = 40.0% · Early Expert: 1/25 = 4.0% · Intermediate Expert: 18/25 = 72.0% · Late Expert: 0/25</w:t>
            </w:r>
          </w:p>
        </w:tc>
        <w:tc>
          <w:tcPr>
            <w:tcW w:w="1133" w:type="dxa"/>
          </w:tcPr>
          <w:p w14:paraId="1B97D1AE" w14:textId="77777777" w:rsidR="00E27C67" w:rsidRDefault="00000000">
            <w:r>
              <w:t>Intermediate Expert 53, Novice 42, Early Expert 4, Late Expert 1</w:t>
            </w:r>
          </w:p>
        </w:tc>
        <w:tc>
          <w:tcPr>
            <w:tcW w:w="5894" w:type="dxa"/>
          </w:tcPr>
          <w:p w14:paraId="2A53BD5B" w14:textId="77777777" w:rsidR="00E27C67" w:rsidRDefault="00000000">
            <w:r>
              <w:t>diss_climb/results/qwen/qwen_climbing_entire_n64_reasoning.csv</w:t>
            </w:r>
          </w:p>
        </w:tc>
      </w:tr>
      <w:tr w:rsidR="00E27C67" w14:paraId="35E57A19" w14:textId="77777777" w:rsidTr="00EB09EF">
        <w:tc>
          <w:tcPr>
            <w:tcW w:w="1022" w:type="dxa"/>
          </w:tcPr>
          <w:p w14:paraId="6F00EDF4" w14:textId="77777777" w:rsidR="00E27C67" w:rsidRDefault="00000000">
            <w:r>
              <w:t>Reasoning</w:t>
            </w:r>
          </w:p>
        </w:tc>
        <w:tc>
          <w:tcPr>
            <w:tcW w:w="792" w:type="dxa"/>
          </w:tcPr>
          <w:p w14:paraId="11B5A833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01025811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51F925BE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5E29D240" w14:textId="77777777" w:rsidR="00E27C67" w:rsidRDefault="00000000">
            <w:r>
              <w:t>32.0%</w:t>
            </w:r>
          </w:p>
        </w:tc>
        <w:tc>
          <w:tcPr>
            <w:tcW w:w="868" w:type="dxa"/>
          </w:tcPr>
          <w:p w14:paraId="0573B998" w14:textId="77777777" w:rsidR="00E27C67" w:rsidRDefault="00E27C67"/>
        </w:tc>
        <w:tc>
          <w:tcPr>
            <w:tcW w:w="1237" w:type="dxa"/>
          </w:tcPr>
          <w:p w14:paraId="43A3B59D" w14:textId="77777777" w:rsidR="00E27C67" w:rsidRDefault="00000000">
            <w:r>
              <w:t xml:space="preserve">Novice: 0/25 · Early Expert: 11/25 = 44.0% · Intermediate </w:t>
            </w:r>
            <w:r>
              <w:lastRenderedPageBreak/>
              <w:t>Expert: 20/25 = 80.0% · Late Expert: 1/25 = 4.0%</w:t>
            </w:r>
          </w:p>
        </w:tc>
        <w:tc>
          <w:tcPr>
            <w:tcW w:w="1133" w:type="dxa"/>
          </w:tcPr>
          <w:p w14:paraId="7A7B271E" w14:textId="77777777" w:rsidR="00E27C67" w:rsidRDefault="00000000">
            <w:r>
              <w:lastRenderedPageBreak/>
              <w:t xml:space="preserve">Intermediate Expert 66, Early Expert 25, Novice 6, Late </w:t>
            </w:r>
            <w:r>
              <w:lastRenderedPageBreak/>
              <w:t>Expert 3</w:t>
            </w:r>
          </w:p>
        </w:tc>
        <w:tc>
          <w:tcPr>
            <w:tcW w:w="5894" w:type="dxa"/>
          </w:tcPr>
          <w:p w14:paraId="619896FE" w14:textId="77777777" w:rsidR="00E27C67" w:rsidRDefault="00000000">
            <w:r>
              <w:lastRenderedPageBreak/>
              <w:t>diss_climb/results/qwen/qwen_climbing_entire_n64_reasoning.csv</w:t>
            </w:r>
          </w:p>
        </w:tc>
      </w:tr>
      <w:tr w:rsidR="00E27C67" w14:paraId="05E9F735" w14:textId="77777777" w:rsidTr="00EB09EF">
        <w:tc>
          <w:tcPr>
            <w:tcW w:w="1022" w:type="dxa"/>
          </w:tcPr>
          <w:p w14:paraId="3F89D32B" w14:textId="77777777" w:rsidR="00E27C67" w:rsidRDefault="00000000">
            <w:r>
              <w:lastRenderedPageBreak/>
              <w:t>Structured</w:t>
            </w:r>
          </w:p>
        </w:tc>
        <w:tc>
          <w:tcPr>
            <w:tcW w:w="792" w:type="dxa"/>
          </w:tcPr>
          <w:p w14:paraId="2576FA68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60711CD4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6E6BE1EE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3BC75D66" w14:textId="77777777" w:rsidR="00E27C67" w:rsidRDefault="00000000">
            <w:r>
              <w:t>20.0%</w:t>
            </w:r>
          </w:p>
        </w:tc>
        <w:tc>
          <w:tcPr>
            <w:tcW w:w="868" w:type="dxa"/>
          </w:tcPr>
          <w:p w14:paraId="6A56E825" w14:textId="77777777" w:rsidR="00E27C67" w:rsidRDefault="00E27C67"/>
        </w:tc>
        <w:tc>
          <w:tcPr>
            <w:tcW w:w="1237" w:type="dxa"/>
          </w:tcPr>
          <w:p w14:paraId="2314C855" w14:textId="77777777" w:rsidR="00E27C67" w:rsidRDefault="00000000">
            <w:r>
              <w:t>Novice: 0/25 · Early Expert: 0/25 · Intermediate Expert: 19/25 = 76.0% · Late Expert: 1/25 = 4.0%</w:t>
            </w:r>
          </w:p>
        </w:tc>
        <w:tc>
          <w:tcPr>
            <w:tcW w:w="1133" w:type="dxa"/>
          </w:tcPr>
          <w:p w14:paraId="6F562624" w14:textId="77777777" w:rsidR="00E27C67" w:rsidRDefault="00000000">
            <w:r>
              <w:t>Intermediate Expert 86, Novice 10, Late Expert 4</w:t>
            </w:r>
          </w:p>
        </w:tc>
        <w:tc>
          <w:tcPr>
            <w:tcW w:w="5894" w:type="dxa"/>
          </w:tcPr>
          <w:p w14:paraId="570214EF" w14:textId="77777777" w:rsidR="00E27C67" w:rsidRDefault="00000000">
            <w:r>
              <w:t>diss_climb/results/qwen/qwen_climbing_entire_n64_structured.csv</w:t>
            </w:r>
          </w:p>
        </w:tc>
      </w:tr>
      <w:tr w:rsidR="00E27C67" w14:paraId="51FEDC30" w14:textId="77777777" w:rsidTr="00EB09EF">
        <w:tc>
          <w:tcPr>
            <w:tcW w:w="1022" w:type="dxa"/>
          </w:tcPr>
          <w:p w14:paraId="7BBD72AF" w14:textId="77777777" w:rsidR="00E27C67" w:rsidRDefault="00000000">
            <w:r>
              <w:t>Structured</w:t>
            </w:r>
          </w:p>
        </w:tc>
        <w:tc>
          <w:tcPr>
            <w:tcW w:w="792" w:type="dxa"/>
          </w:tcPr>
          <w:p w14:paraId="2DE599E3" w14:textId="77777777" w:rsidR="00E27C67" w:rsidRDefault="00000000">
            <w:r>
              <w:t>64</w:t>
            </w:r>
          </w:p>
        </w:tc>
        <w:tc>
          <w:tcPr>
            <w:tcW w:w="829" w:type="dxa"/>
          </w:tcPr>
          <w:p w14:paraId="5C4D6C1C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139556D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2F8EF59D" w14:textId="77777777" w:rsidR="00E27C67" w:rsidRDefault="00000000">
            <w:r>
              <w:t>21.0%</w:t>
            </w:r>
          </w:p>
        </w:tc>
        <w:tc>
          <w:tcPr>
            <w:tcW w:w="868" w:type="dxa"/>
          </w:tcPr>
          <w:p w14:paraId="1A7158A9" w14:textId="77777777" w:rsidR="00E27C67" w:rsidRDefault="00E27C67"/>
        </w:tc>
        <w:tc>
          <w:tcPr>
            <w:tcW w:w="1237" w:type="dxa"/>
          </w:tcPr>
          <w:p w14:paraId="09630FF5" w14:textId="77777777" w:rsidR="00E27C67" w:rsidRDefault="00000000">
            <w:r>
              <w:t xml:space="preserve">Novice: 3/25 = 12.0% · Early Expert: 0/25 · Intermediate Expert: 18/25 = 72.0% · Late </w:t>
            </w:r>
            <w:r>
              <w:lastRenderedPageBreak/>
              <w:t>Expert: 0/25</w:t>
            </w:r>
          </w:p>
        </w:tc>
        <w:tc>
          <w:tcPr>
            <w:tcW w:w="1133" w:type="dxa"/>
          </w:tcPr>
          <w:p w14:paraId="3867E533" w14:textId="77777777" w:rsidR="00E27C67" w:rsidRDefault="00000000">
            <w:r>
              <w:lastRenderedPageBreak/>
              <w:t>Intermediate Expert 79, Novice 20, Late Expert 1</w:t>
            </w:r>
          </w:p>
        </w:tc>
        <w:tc>
          <w:tcPr>
            <w:tcW w:w="5894" w:type="dxa"/>
          </w:tcPr>
          <w:p w14:paraId="04D09C0A" w14:textId="77777777" w:rsidR="00E27C67" w:rsidRDefault="00000000">
            <w:r>
              <w:t>diss_climb/results/qwen/qwen_climbing_entire_n64_structured.csv</w:t>
            </w:r>
          </w:p>
        </w:tc>
      </w:tr>
      <w:tr w:rsidR="00E27C67" w14:paraId="6FC1D214" w14:textId="77777777" w:rsidTr="00EB09EF">
        <w:tc>
          <w:tcPr>
            <w:tcW w:w="1022" w:type="dxa"/>
          </w:tcPr>
          <w:p w14:paraId="3951EBE3" w14:textId="77777777" w:rsidR="00E27C67" w:rsidRDefault="00000000">
            <w:r>
              <w:t>Reasoning (n=389)</w:t>
            </w:r>
          </w:p>
        </w:tc>
        <w:tc>
          <w:tcPr>
            <w:tcW w:w="792" w:type="dxa"/>
          </w:tcPr>
          <w:p w14:paraId="16D34420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41E93F3D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2C2BE92B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2B9CE094" w14:textId="77777777" w:rsidR="00E27C67" w:rsidRDefault="00000000">
            <w:r>
              <w:t>16.7%</w:t>
            </w:r>
          </w:p>
        </w:tc>
        <w:tc>
          <w:tcPr>
            <w:tcW w:w="868" w:type="dxa"/>
          </w:tcPr>
          <w:p w14:paraId="3C604BF5" w14:textId="77777777" w:rsidR="00E27C67" w:rsidRDefault="00E27C67"/>
        </w:tc>
        <w:tc>
          <w:tcPr>
            <w:tcW w:w="1237" w:type="dxa"/>
          </w:tcPr>
          <w:p w14:paraId="554EC6B3" w14:textId="77777777" w:rsidR="00E27C67" w:rsidRDefault="00000000">
            <w:r>
              <w:t>Novice: 45/100 = 45.0% · Early Expert: 7/100 = 7.0% · Intermediate Expert: 13/100 = 13.0% · Late Expert: 0/89 = 0.0%</w:t>
            </w:r>
          </w:p>
        </w:tc>
        <w:tc>
          <w:tcPr>
            <w:tcW w:w="1133" w:type="dxa"/>
          </w:tcPr>
          <w:p w14:paraId="4A29B2EB" w14:textId="77777777" w:rsidR="00E27C67" w:rsidRDefault="00000000">
            <w:r>
              <w:t>Novice 283, Intermediate Expert 80, Early Expert 24, Late Expert 2</w:t>
            </w:r>
          </w:p>
        </w:tc>
        <w:tc>
          <w:tcPr>
            <w:tcW w:w="5894" w:type="dxa"/>
          </w:tcPr>
          <w:p w14:paraId="3CC1BECF" w14:textId="77777777" w:rsidR="00E27C67" w:rsidRDefault="00000000">
            <w:r>
              <w:t>diss_climb/results/qwen/qwen_climbing_entire_n8_reasoning_400.csv</w:t>
            </w:r>
          </w:p>
        </w:tc>
      </w:tr>
      <w:tr w:rsidR="00E27C67" w14:paraId="7776BFFE" w14:textId="77777777" w:rsidTr="00EB09EF">
        <w:tc>
          <w:tcPr>
            <w:tcW w:w="1022" w:type="dxa"/>
          </w:tcPr>
          <w:p w14:paraId="79A54305" w14:textId="77777777" w:rsidR="00E27C67" w:rsidRDefault="00000000">
            <w:r>
              <w:t>Structured (n=389)</w:t>
            </w:r>
          </w:p>
        </w:tc>
        <w:tc>
          <w:tcPr>
            <w:tcW w:w="792" w:type="dxa"/>
          </w:tcPr>
          <w:p w14:paraId="54091D76" w14:textId="77777777" w:rsidR="00E27C67" w:rsidRDefault="00000000">
            <w:r>
              <w:t>8</w:t>
            </w:r>
          </w:p>
        </w:tc>
        <w:tc>
          <w:tcPr>
            <w:tcW w:w="829" w:type="dxa"/>
          </w:tcPr>
          <w:p w14:paraId="7CBC2170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585BC344" w14:textId="77777777" w:rsidR="00E27C67" w:rsidRDefault="00000000">
            <w:r>
              <w:t>ego</w:t>
            </w:r>
          </w:p>
        </w:tc>
        <w:tc>
          <w:tcPr>
            <w:tcW w:w="835" w:type="dxa"/>
          </w:tcPr>
          <w:p w14:paraId="535EF207" w14:textId="77777777" w:rsidR="00E27C67" w:rsidRDefault="00000000">
            <w:r>
              <w:t>25.4%</w:t>
            </w:r>
          </w:p>
        </w:tc>
        <w:tc>
          <w:tcPr>
            <w:tcW w:w="868" w:type="dxa"/>
          </w:tcPr>
          <w:p w14:paraId="7C77C6B6" w14:textId="77777777" w:rsidR="00E27C67" w:rsidRDefault="00E27C67"/>
        </w:tc>
        <w:tc>
          <w:tcPr>
            <w:tcW w:w="1237" w:type="dxa"/>
          </w:tcPr>
          <w:p w14:paraId="1A0F41F6" w14:textId="77777777" w:rsidR="00E27C67" w:rsidRDefault="00000000">
            <w:r>
              <w:t>Novice: 71/100 = 71.0% · Early Expert: 0/100 · Intermediate Expert: 28/100 = 28.0% · Late Expert: 0/89</w:t>
            </w:r>
          </w:p>
        </w:tc>
        <w:tc>
          <w:tcPr>
            <w:tcW w:w="1133" w:type="dxa"/>
          </w:tcPr>
          <w:p w14:paraId="566227FF" w14:textId="77777777" w:rsidR="00E27C67" w:rsidRDefault="00000000">
            <w:r>
              <w:t>Novice 284, Intermediate Expert 103, Unknown 2</w:t>
            </w:r>
          </w:p>
        </w:tc>
        <w:tc>
          <w:tcPr>
            <w:tcW w:w="5894" w:type="dxa"/>
          </w:tcPr>
          <w:p w14:paraId="0EA5533B" w14:textId="77777777" w:rsidR="00E27C67" w:rsidRDefault="00000000">
            <w:r>
              <w:t>diss_climb/results/qwen/qwen_climbing_entire_n8_structured_400.csv</w:t>
            </w:r>
          </w:p>
        </w:tc>
      </w:tr>
      <w:tr w:rsidR="00E27C67" w14:paraId="023FCB90" w14:textId="77777777" w:rsidTr="00EB09EF">
        <w:tc>
          <w:tcPr>
            <w:tcW w:w="1022" w:type="dxa"/>
          </w:tcPr>
          <w:p w14:paraId="21B07101" w14:textId="77777777" w:rsidR="00E27C67" w:rsidRDefault="00000000">
            <w:r>
              <w:t>Structur</w:t>
            </w:r>
            <w:r>
              <w:lastRenderedPageBreak/>
              <w:t>ed (n=389)</w:t>
            </w:r>
          </w:p>
        </w:tc>
        <w:tc>
          <w:tcPr>
            <w:tcW w:w="792" w:type="dxa"/>
          </w:tcPr>
          <w:p w14:paraId="08EC0543" w14:textId="77777777" w:rsidR="00E27C67" w:rsidRDefault="00000000">
            <w:r>
              <w:lastRenderedPageBreak/>
              <w:t>8</w:t>
            </w:r>
          </w:p>
        </w:tc>
        <w:tc>
          <w:tcPr>
            <w:tcW w:w="829" w:type="dxa"/>
          </w:tcPr>
          <w:p w14:paraId="6192A345" w14:textId="77777777" w:rsidR="00E27C67" w:rsidRDefault="00000000">
            <w:r>
              <w:t>entire</w:t>
            </w:r>
          </w:p>
        </w:tc>
        <w:tc>
          <w:tcPr>
            <w:tcW w:w="566" w:type="dxa"/>
          </w:tcPr>
          <w:p w14:paraId="518E764A" w14:textId="77777777" w:rsidR="00E27C67" w:rsidRDefault="00000000">
            <w:r>
              <w:t>exo</w:t>
            </w:r>
          </w:p>
        </w:tc>
        <w:tc>
          <w:tcPr>
            <w:tcW w:w="835" w:type="dxa"/>
          </w:tcPr>
          <w:p w14:paraId="615CE81F" w14:textId="77777777" w:rsidR="00E27C67" w:rsidRDefault="00000000">
            <w:r>
              <w:t>23.4%</w:t>
            </w:r>
          </w:p>
        </w:tc>
        <w:tc>
          <w:tcPr>
            <w:tcW w:w="868" w:type="dxa"/>
          </w:tcPr>
          <w:p w14:paraId="4441D50A" w14:textId="77777777" w:rsidR="00E27C67" w:rsidRDefault="00E27C67"/>
        </w:tc>
        <w:tc>
          <w:tcPr>
            <w:tcW w:w="1237" w:type="dxa"/>
          </w:tcPr>
          <w:p w14:paraId="2C96AA10" w14:textId="77777777" w:rsidR="00E27C67" w:rsidRDefault="00000000">
            <w:r>
              <w:t xml:space="preserve">Novice: </w:t>
            </w:r>
            <w:r>
              <w:lastRenderedPageBreak/>
              <w:t>87/100 = 87.0% · Early Expert: 0/100 · Intermediate Expert: 4/100 = 4.0% · Late Expert: 0/89</w:t>
            </w:r>
          </w:p>
        </w:tc>
        <w:tc>
          <w:tcPr>
            <w:tcW w:w="1133" w:type="dxa"/>
          </w:tcPr>
          <w:p w14:paraId="2B0701F4" w14:textId="77777777" w:rsidR="00E27C67" w:rsidRDefault="00000000">
            <w:r>
              <w:lastRenderedPageBreak/>
              <w:t xml:space="preserve">Novice </w:t>
            </w:r>
            <w:r>
              <w:lastRenderedPageBreak/>
              <w:t>359, Intermediate Expert 28, Unknown 2</w:t>
            </w:r>
          </w:p>
        </w:tc>
        <w:tc>
          <w:tcPr>
            <w:tcW w:w="5894" w:type="dxa"/>
          </w:tcPr>
          <w:p w14:paraId="46E2B4D3" w14:textId="77777777" w:rsidR="00E27C67" w:rsidRDefault="00000000">
            <w:r>
              <w:lastRenderedPageBreak/>
              <w:t>diss_climb/results/qwen/qwen_climbing_entire_n8_structu</w:t>
            </w:r>
            <w:r>
              <w:lastRenderedPageBreak/>
              <w:t>red_400.csv</w:t>
            </w:r>
          </w:p>
        </w:tc>
      </w:tr>
    </w:tbl>
    <w:p w14:paraId="6470FCAC" w14:textId="77777777" w:rsidR="00802678" w:rsidRDefault="00802678"/>
    <w:sectPr w:rsidR="00802678" w:rsidSect="00EB09E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8622">
    <w:abstractNumId w:val="8"/>
  </w:num>
  <w:num w:numId="2" w16cid:durableId="1965307993">
    <w:abstractNumId w:val="6"/>
  </w:num>
  <w:num w:numId="3" w16cid:durableId="375929090">
    <w:abstractNumId w:val="5"/>
  </w:num>
  <w:num w:numId="4" w16cid:durableId="211966853">
    <w:abstractNumId w:val="4"/>
  </w:num>
  <w:num w:numId="5" w16cid:durableId="92209567">
    <w:abstractNumId w:val="7"/>
  </w:num>
  <w:num w:numId="6" w16cid:durableId="1442721930">
    <w:abstractNumId w:val="3"/>
  </w:num>
  <w:num w:numId="7" w16cid:durableId="47266077">
    <w:abstractNumId w:val="2"/>
  </w:num>
  <w:num w:numId="8" w16cid:durableId="1686445787">
    <w:abstractNumId w:val="1"/>
  </w:num>
  <w:num w:numId="9" w16cid:durableId="88198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C59"/>
    <w:rsid w:val="00326F90"/>
    <w:rsid w:val="00802678"/>
    <w:rsid w:val="00AA1D8D"/>
    <w:rsid w:val="00AA267E"/>
    <w:rsid w:val="00B47730"/>
    <w:rsid w:val="00CB0664"/>
    <w:rsid w:val="00E27C67"/>
    <w:rsid w:val="00EB0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5893C"/>
  <w14:defaultImageDpi w14:val="300"/>
  <w15:docId w15:val="{9944BCBB-89D6-1B48-AF7E-8FB9F512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1333</Words>
  <Characters>7602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Sanskruti Kakade</cp:lastModifiedBy>
  <cp:revision>2</cp:revision>
  <dcterms:created xsi:type="dcterms:W3CDTF">2013-12-23T23:15:00Z</dcterms:created>
  <dcterms:modified xsi:type="dcterms:W3CDTF">2026-08-15T17:12:00Z</dcterms:modified>
  <cp:category/>
</cp:coreProperties>
</file>