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9DBC" w14:textId="77777777" w:rsidR="00324E4D" w:rsidRDefault="00000000">
      <w:pPr>
        <w:pStyle w:val="Heading1"/>
      </w:pPr>
      <w:r>
        <w:t>Qwen2.5-VL-7B — Climbing: Fourclass, Structured, Reasoning (24 configurations)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1"/>
        <w:gridCol w:w="1094"/>
        <w:gridCol w:w="882"/>
        <w:gridCol w:w="821"/>
        <w:gridCol w:w="1125"/>
        <w:gridCol w:w="3663"/>
      </w:tblGrid>
      <w:tr w:rsidR="00324E4D" w14:paraId="060CDA92" w14:textId="77777777" w:rsidTr="00A17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CB20373" w14:textId="77777777" w:rsidR="00324E4D" w:rsidRDefault="00000000">
            <w:r>
              <w:t>Prompt</w:t>
            </w:r>
          </w:p>
        </w:tc>
        <w:tc>
          <w:tcPr>
            <w:tcW w:w="1094" w:type="dxa"/>
          </w:tcPr>
          <w:p w14:paraId="143B1791" w14:textId="77777777" w:rsidR="00324E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Trim</w:t>
            </w:r>
          </w:p>
        </w:tc>
        <w:tc>
          <w:tcPr>
            <w:tcW w:w="882" w:type="dxa"/>
          </w:tcPr>
          <w:p w14:paraId="3A03BF69" w14:textId="77777777" w:rsidR="00324E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Frames</w:t>
            </w:r>
          </w:p>
        </w:tc>
        <w:tc>
          <w:tcPr>
            <w:tcW w:w="821" w:type="dxa"/>
          </w:tcPr>
          <w:p w14:paraId="3CD2FFA7" w14:textId="77777777" w:rsidR="00324E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View</w:t>
            </w:r>
          </w:p>
        </w:tc>
        <w:tc>
          <w:tcPr>
            <w:tcW w:w="1125" w:type="dxa"/>
          </w:tcPr>
          <w:p w14:paraId="05A681B6" w14:textId="77777777" w:rsidR="00324E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3663" w:type="dxa"/>
          </w:tcPr>
          <w:p w14:paraId="5FCAE700" w14:textId="77777777" w:rsidR="00324E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 Distribution</w:t>
            </w:r>
          </w:p>
        </w:tc>
      </w:tr>
      <w:tr w:rsidR="00324E4D" w14:paraId="1A42F9A3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629D846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7E5AC8F9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7BDCE699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64877C3B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3CB5DEFE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26.4%</w:t>
            </w:r>
          </w:p>
        </w:tc>
        <w:tc>
          <w:tcPr>
            <w:tcW w:w="3663" w:type="dxa"/>
          </w:tcPr>
          <w:p w14:paraId="28387DE8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84, INVALID: 9, Intermediate Expert: 7</w:t>
            </w:r>
          </w:p>
        </w:tc>
      </w:tr>
      <w:tr w:rsidR="00324E4D" w14:paraId="701CBDCA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6F9937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525592E5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37F132B5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3B332996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34CF458C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27.5%</w:t>
            </w:r>
          </w:p>
        </w:tc>
        <w:tc>
          <w:tcPr>
            <w:tcW w:w="3663" w:type="dxa"/>
          </w:tcPr>
          <w:p w14:paraId="0EABCE79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83, INVALID: 9, Intermediate Expert: 8</w:t>
            </w:r>
          </w:p>
        </w:tc>
      </w:tr>
      <w:tr w:rsidR="00324E4D" w14:paraId="02183F95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9A9D350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231C7151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1533EE52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044A749E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3768870C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25.0%</w:t>
            </w:r>
          </w:p>
        </w:tc>
        <w:tc>
          <w:tcPr>
            <w:tcW w:w="3663" w:type="dxa"/>
          </w:tcPr>
          <w:p w14:paraId="4011B34C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98, Intermediate Expert: 2</w:t>
            </w:r>
          </w:p>
        </w:tc>
      </w:tr>
      <w:tr w:rsidR="00324E4D" w14:paraId="04D6AEA0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74BE9DA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36574F47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4E892398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7E275F06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47755D18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27.0%</w:t>
            </w:r>
          </w:p>
        </w:tc>
        <w:tc>
          <w:tcPr>
            <w:tcW w:w="3663" w:type="dxa"/>
          </w:tcPr>
          <w:p w14:paraId="7C813B8E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89, Intermediate Expert: 11</w:t>
            </w:r>
          </w:p>
        </w:tc>
      </w:tr>
      <w:tr w:rsidR="00324E4D" w14:paraId="4B48E15C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AF5E327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06181D66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662C7771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52EF1C64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3A210936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25.0%</w:t>
            </w:r>
          </w:p>
        </w:tc>
        <w:tc>
          <w:tcPr>
            <w:tcW w:w="3663" w:type="dxa"/>
          </w:tcPr>
          <w:p w14:paraId="206B3123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91, Intermediate Expert: 7, Unknown: 2</w:t>
            </w:r>
          </w:p>
        </w:tc>
      </w:tr>
      <w:tr w:rsidR="00324E4D" w14:paraId="1F54005D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FA5180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2F15757E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65491C04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40C4BCF7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56921EB4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24.0%</w:t>
            </w:r>
          </w:p>
        </w:tc>
        <w:tc>
          <w:tcPr>
            <w:tcW w:w="3663" w:type="dxa"/>
          </w:tcPr>
          <w:p w14:paraId="3EB0CA77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92, Intermediate Expert: 6, Unknown: 2</w:t>
            </w:r>
          </w:p>
        </w:tc>
      </w:tr>
      <w:tr w:rsidR="00324E4D" w14:paraId="65728007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49EAE0C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06880065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2A83C3BD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1BF8E11C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35E0B289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26.0%</w:t>
            </w:r>
          </w:p>
        </w:tc>
        <w:tc>
          <w:tcPr>
            <w:tcW w:w="3663" w:type="dxa"/>
          </w:tcPr>
          <w:p w14:paraId="082DF090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93, Intermediate Expert: 5, Unknown: 2</w:t>
            </w:r>
          </w:p>
        </w:tc>
      </w:tr>
      <w:tr w:rsidR="00324E4D" w14:paraId="05A87BE4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4A683D3" w14:textId="77777777" w:rsidR="00324E4D" w:rsidRDefault="00000000">
            <w:r>
              <w:t>Fourclass</w:t>
            </w:r>
          </w:p>
        </w:tc>
        <w:tc>
          <w:tcPr>
            <w:tcW w:w="1094" w:type="dxa"/>
          </w:tcPr>
          <w:p w14:paraId="331C3C73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5D47D8EC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2859CB13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17D05C9D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24.0%</w:t>
            </w:r>
          </w:p>
        </w:tc>
        <w:tc>
          <w:tcPr>
            <w:tcW w:w="3663" w:type="dxa"/>
          </w:tcPr>
          <w:p w14:paraId="2F7DBC2B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88, Intermediate Expert: 10, Unknown: 2</w:t>
            </w:r>
          </w:p>
        </w:tc>
      </w:tr>
      <w:tr w:rsidR="00324E4D" w14:paraId="16E95BC3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F33E8" w14:textId="77777777" w:rsidR="00324E4D" w:rsidRDefault="00000000">
            <w:r>
              <w:t>Structured</w:t>
            </w:r>
          </w:p>
        </w:tc>
        <w:tc>
          <w:tcPr>
            <w:tcW w:w="1094" w:type="dxa"/>
          </w:tcPr>
          <w:p w14:paraId="3ED73AB3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61F3C2B0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5F80B5B9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67C8679A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24.2%</w:t>
            </w:r>
          </w:p>
        </w:tc>
        <w:tc>
          <w:tcPr>
            <w:tcW w:w="3663" w:type="dxa"/>
          </w:tcPr>
          <w:p w14:paraId="0E3B6048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57, Intermediate Expert: 42, Unparseable: 1</w:t>
            </w:r>
          </w:p>
        </w:tc>
      </w:tr>
      <w:tr w:rsidR="00324E4D" w14:paraId="2D71F69E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17204C2" w14:textId="77777777" w:rsidR="00324E4D" w:rsidRDefault="00000000">
            <w:r>
              <w:t>Structured</w:t>
            </w:r>
          </w:p>
        </w:tc>
        <w:tc>
          <w:tcPr>
            <w:tcW w:w="1094" w:type="dxa"/>
          </w:tcPr>
          <w:p w14:paraId="5E2D53CD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0BF4CAB3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4910E5BB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284A1352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24.0%</w:t>
            </w:r>
          </w:p>
        </w:tc>
        <w:tc>
          <w:tcPr>
            <w:tcW w:w="3663" w:type="dxa"/>
          </w:tcPr>
          <w:p w14:paraId="3CD40934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87, Intermediate Expert: 13</w:t>
            </w:r>
          </w:p>
        </w:tc>
      </w:tr>
      <w:tr w:rsidR="00324E4D" w14:paraId="7A713D84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80EE65D" w14:textId="77777777" w:rsidR="00324E4D" w:rsidRDefault="00000000">
            <w:r>
              <w:t>Structured</w:t>
            </w:r>
          </w:p>
        </w:tc>
        <w:tc>
          <w:tcPr>
            <w:tcW w:w="1094" w:type="dxa"/>
          </w:tcPr>
          <w:p w14:paraId="3EA844E4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5867C721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204F10D6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14459F09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19.4%</w:t>
            </w:r>
          </w:p>
        </w:tc>
        <w:tc>
          <w:tcPr>
            <w:tcW w:w="3663" w:type="dxa"/>
          </w:tcPr>
          <w:p w14:paraId="4DF2E613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74, Intermediate Expert: 24, INVALID: 2</w:t>
            </w:r>
          </w:p>
        </w:tc>
      </w:tr>
      <w:tr w:rsidR="00324E4D" w14:paraId="403FC019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51F041" w14:textId="77777777" w:rsidR="00324E4D" w:rsidRDefault="00000000">
            <w:r>
              <w:t>Structured</w:t>
            </w:r>
          </w:p>
        </w:tc>
        <w:tc>
          <w:tcPr>
            <w:tcW w:w="1094" w:type="dxa"/>
          </w:tcPr>
          <w:p w14:paraId="137ADED5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6BC35676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3FD8D8D7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7D038033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22.4%</w:t>
            </w:r>
          </w:p>
        </w:tc>
        <w:tc>
          <w:tcPr>
            <w:tcW w:w="3663" w:type="dxa"/>
          </w:tcPr>
          <w:p w14:paraId="0A5A2B67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83, Intermediate Expert: 15, INVALID: 2</w:t>
            </w:r>
          </w:p>
        </w:tc>
      </w:tr>
      <w:tr w:rsidR="00324E4D" w14:paraId="62088A09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8B942F7" w14:textId="77777777" w:rsidR="00324E4D" w:rsidRDefault="00000000">
            <w:r>
              <w:t>Structured</w:t>
            </w:r>
          </w:p>
        </w:tc>
        <w:tc>
          <w:tcPr>
            <w:tcW w:w="1094" w:type="dxa"/>
          </w:tcPr>
          <w:p w14:paraId="264AED4D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237E6835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43708CCD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4FD65C41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26.5%</w:t>
            </w:r>
          </w:p>
        </w:tc>
        <w:tc>
          <w:tcPr>
            <w:tcW w:w="3663" w:type="dxa"/>
          </w:tcPr>
          <w:p w14:paraId="6D9E03E6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 Expert: 59, Novice: 39, INVALID: 2</w:t>
            </w:r>
          </w:p>
        </w:tc>
      </w:tr>
      <w:tr w:rsidR="00324E4D" w14:paraId="02D6332B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CA4624B" w14:textId="77777777" w:rsidR="00324E4D" w:rsidRDefault="00000000">
            <w:r>
              <w:t>Structured</w:t>
            </w:r>
          </w:p>
        </w:tc>
        <w:tc>
          <w:tcPr>
            <w:tcW w:w="1094" w:type="dxa"/>
          </w:tcPr>
          <w:p w14:paraId="495BCE15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61FDD89D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626BE8D5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60D01F80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18.8%</w:t>
            </w:r>
          </w:p>
        </w:tc>
        <w:tc>
          <w:tcPr>
            <w:tcW w:w="3663" w:type="dxa"/>
          </w:tcPr>
          <w:p w14:paraId="2B554F76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53, Intermediate Expert: 43, Unparseable: 2, INVALID: 2</w:t>
            </w:r>
          </w:p>
        </w:tc>
      </w:tr>
      <w:tr w:rsidR="00324E4D" w14:paraId="0F5A132D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E75AF2B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33CDE774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7D352E05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7C3370B2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5C7758AB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26.4%</w:t>
            </w:r>
          </w:p>
        </w:tc>
        <w:tc>
          <w:tcPr>
            <w:tcW w:w="3663" w:type="dxa"/>
          </w:tcPr>
          <w:p w14:paraId="699189A3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90, INVALID: 9, Intermediate Expert: 1</w:t>
            </w:r>
          </w:p>
        </w:tc>
      </w:tr>
      <w:tr w:rsidR="00324E4D" w14:paraId="05DCA841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D9E5A7A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0F01A57B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4D362B23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3221B42F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520A3A14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19.8%</w:t>
            </w:r>
          </w:p>
        </w:tc>
        <w:tc>
          <w:tcPr>
            <w:tcW w:w="3663" w:type="dxa"/>
          </w:tcPr>
          <w:p w14:paraId="6D62E449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69, Intermediate Expert: 16, INVALID: 9, Early Expert: 6</w:t>
            </w:r>
          </w:p>
        </w:tc>
      </w:tr>
      <w:tr w:rsidR="00324E4D" w14:paraId="031178F6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D2F7018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1FEC488C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46A7F80E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34E3F8B8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28C97733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26.4%</w:t>
            </w:r>
          </w:p>
        </w:tc>
        <w:tc>
          <w:tcPr>
            <w:tcW w:w="3663" w:type="dxa"/>
          </w:tcPr>
          <w:p w14:paraId="53EE9686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90, INVALID: 9, Early Expert: 1</w:t>
            </w:r>
          </w:p>
        </w:tc>
      </w:tr>
      <w:tr w:rsidR="00324E4D" w14:paraId="296786D6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05A2685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2D849C27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Entire</w:t>
            </w:r>
          </w:p>
        </w:tc>
        <w:tc>
          <w:tcPr>
            <w:tcW w:w="882" w:type="dxa"/>
          </w:tcPr>
          <w:p w14:paraId="53675ADC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3F1589D5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38557709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19.8%</w:t>
            </w:r>
          </w:p>
        </w:tc>
        <w:tc>
          <w:tcPr>
            <w:tcW w:w="3663" w:type="dxa"/>
          </w:tcPr>
          <w:p w14:paraId="41C47920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48, Intermediate Expert: 35, INVALID: 9, Early Expert: 7, Late Expert: 1</w:t>
            </w:r>
          </w:p>
        </w:tc>
      </w:tr>
      <w:tr w:rsidR="00324E4D" w14:paraId="308F9851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3AC7ACA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0AEF4FF5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19DB22CD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06D2E02D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62EEDFAF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25.6%</w:t>
            </w:r>
          </w:p>
        </w:tc>
        <w:tc>
          <w:tcPr>
            <w:tcW w:w="3663" w:type="dxa"/>
          </w:tcPr>
          <w:p w14:paraId="01082567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89, INVALID: 10, Intermediate Expert: 1</w:t>
            </w:r>
          </w:p>
        </w:tc>
      </w:tr>
      <w:tr w:rsidR="00324E4D" w14:paraId="30EC27BD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FD3223D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31D52FBA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5A94BF2F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821" w:type="dxa"/>
          </w:tcPr>
          <w:p w14:paraId="177750A5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575D8EA6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17.8%</w:t>
            </w:r>
          </w:p>
        </w:tc>
        <w:tc>
          <w:tcPr>
            <w:tcW w:w="3663" w:type="dxa"/>
          </w:tcPr>
          <w:p w14:paraId="3B3665CC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Novice: 55, Intermediate Expert: 29, INVALID: 10, Early Expert: 6</w:t>
            </w:r>
          </w:p>
        </w:tc>
      </w:tr>
      <w:tr w:rsidR="00324E4D" w14:paraId="617BF6D6" w14:textId="77777777" w:rsidTr="00A17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EBD5553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707F3EEB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5C9DC19E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2B19BB2B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Ego</w:t>
            </w:r>
          </w:p>
        </w:tc>
        <w:tc>
          <w:tcPr>
            <w:tcW w:w="1125" w:type="dxa"/>
          </w:tcPr>
          <w:p w14:paraId="152E2243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25.6%</w:t>
            </w:r>
          </w:p>
        </w:tc>
        <w:tc>
          <w:tcPr>
            <w:tcW w:w="3663" w:type="dxa"/>
          </w:tcPr>
          <w:p w14:paraId="25E51C50" w14:textId="77777777" w:rsidR="00324E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Novice: 89, INVALID: 10, Intermediate Expert: 1</w:t>
            </w:r>
          </w:p>
        </w:tc>
      </w:tr>
      <w:tr w:rsidR="00324E4D" w14:paraId="5BA5F2BC" w14:textId="77777777" w:rsidTr="00A170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BB95E69" w14:textId="77777777" w:rsidR="00324E4D" w:rsidRDefault="00000000">
            <w:r>
              <w:t>Reasoning</w:t>
            </w:r>
          </w:p>
        </w:tc>
        <w:tc>
          <w:tcPr>
            <w:tcW w:w="1094" w:type="dxa"/>
          </w:tcPr>
          <w:p w14:paraId="4167C6D9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Trimmed</w:t>
            </w:r>
          </w:p>
        </w:tc>
        <w:tc>
          <w:tcPr>
            <w:tcW w:w="882" w:type="dxa"/>
          </w:tcPr>
          <w:p w14:paraId="45445177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21" w:type="dxa"/>
          </w:tcPr>
          <w:p w14:paraId="68F62BE1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Exo</w:t>
            </w:r>
          </w:p>
        </w:tc>
        <w:tc>
          <w:tcPr>
            <w:tcW w:w="1125" w:type="dxa"/>
          </w:tcPr>
          <w:p w14:paraId="46FE34EC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25.6%</w:t>
            </w:r>
          </w:p>
        </w:tc>
        <w:tc>
          <w:tcPr>
            <w:tcW w:w="3663" w:type="dxa"/>
          </w:tcPr>
          <w:p w14:paraId="214127F0" w14:textId="77777777" w:rsidR="00324E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Intermediate Expert: 36, Novice: 35, Early Expert: 19, INVALID: 10</w:t>
            </w:r>
          </w:p>
        </w:tc>
      </w:tr>
    </w:tbl>
    <w:p w14:paraId="085DFA41" w14:textId="77777777" w:rsidR="00324E4D" w:rsidRDefault="00324E4D"/>
    <w:p w14:paraId="18564EEE" w14:textId="77777777" w:rsidR="00324E4D" w:rsidRDefault="00000000">
      <w:r>
        <w:rPr>
          <w:b/>
        </w:rPr>
        <w:t xml:space="preserve">Notes: </w:t>
      </w:r>
      <w:r>
        <w:t>Fourclass/Entire, Structured, and Reasoning rows use the rescored "pred" column from figures-frame_count/master_rows.csv (raw model outputs re-parsed; INVALID = no parseable label). Fourclass/Trimmed rows (n8, n16) are pulled directly from the run logs diss_climb/logs/qwen/trimmed/fourclass_n8_3534064.log and fourclass_n16_3541307.log, using the run's own predicted labels ("Unknown" = parse/label error at inference time, distinct from the rescoring pipeline's "INVALID" label).</w:t>
      </w:r>
    </w:p>
    <w:sectPr w:rsidR="00324E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759019">
    <w:abstractNumId w:val="8"/>
  </w:num>
  <w:num w:numId="2" w16cid:durableId="715391949">
    <w:abstractNumId w:val="6"/>
  </w:num>
  <w:num w:numId="3" w16cid:durableId="1085155306">
    <w:abstractNumId w:val="5"/>
  </w:num>
  <w:num w:numId="4" w16cid:durableId="722674596">
    <w:abstractNumId w:val="4"/>
  </w:num>
  <w:num w:numId="5" w16cid:durableId="369040322">
    <w:abstractNumId w:val="7"/>
  </w:num>
  <w:num w:numId="6" w16cid:durableId="1804274437">
    <w:abstractNumId w:val="3"/>
  </w:num>
  <w:num w:numId="7" w16cid:durableId="1058238635">
    <w:abstractNumId w:val="2"/>
  </w:num>
  <w:num w:numId="8" w16cid:durableId="903877931">
    <w:abstractNumId w:val="1"/>
  </w:num>
  <w:num w:numId="9" w16cid:durableId="54167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E4D"/>
    <w:rsid w:val="00326F90"/>
    <w:rsid w:val="00A170CD"/>
    <w:rsid w:val="00AA1D8D"/>
    <w:rsid w:val="00AA26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441C6"/>
  <w14:defaultImageDpi w14:val="300"/>
  <w15:docId w15:val="{9944BCBB-89D6-1B48-AF7E-8FB9F512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Sanskruti Kakade</cp:lastModifiedBy>
  <cp:revision>2</cp:revision>
  <dcterms:created xsi:type="dcterms:W3CDTF">2013-12-23T23:15:00Z</dcterms:created>
  <dcterms:modified xsi:type="dcterms:W3CDTF">2026-08-15T17:12:00Z</dcterms:modified>
  <cp:category/>
</cp:coreProperties>
</file>